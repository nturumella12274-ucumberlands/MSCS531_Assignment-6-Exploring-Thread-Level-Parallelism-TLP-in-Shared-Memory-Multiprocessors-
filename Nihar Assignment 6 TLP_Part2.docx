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8272625"/>
        <w:docPartObj>
          <w:docPartGallery w:val="Cover Pages"/>
          <w:docPartUnique/>
        </w:docPartObj>
      </w:sdtPr>
      <w:sdtContent>
        <w:p w14:paraId="5EF8B701" w14:textId="44942CC6" w:rsidR="00FA44AE" w:rsidRDefault="00FA44AE">
          <w:pPr>
            <w:spacing w:after="200" w:line="276" w:lineRule="auto"/>
            <w:rPr>
              <w:rFonts w:asciiTheme="majorHAnsi" w:eastAsiaTheme="majorEastAsia" w:hAnsiTheme="majorHAnsi" w:cstheme="majorBidi"/>
              <w:b/>
              <w:bCs/>
              <w:color w:val="4F81BD" w:themeColor="accent1"/>
              <w:sz w:val="26"/>
              <w:szCs w:val="26"/>
              <w:lang w:val="en-US" w:eastAsia="en-US"/>
            </w:rPr>
          </w:pPr>
          <w:r w:rsidRPr="00FA44AE">
            <w:rPr>
              <w:rFonts w:asciiTheme="majorHAnsi" w:eastAsiaTheme="majorEastAsia" w:hAnsiTheme="majorHAnsi" w:cstheme="majorBidi"/>
              <w:b/>
              <w:bCs/>
              <w:noProof/>
              <w:color w:val="FFFFFF" w:themeColor="background1"/>
              <w:sz w:val="26"/>
              <w:szCs w:val="26"/>
              <w:lang w:val="en-US" w:eastAsia="en-US"/>
            </w:rPr>
            <mc:AlternateContent>
              <mc:Choice Requires="wpg">
                <w:drawing>
                  <wp:anchor distT="0" distB="0" distL="114300" distR="114300" simplePos="0" relativeHeight="251659264" behindDoc="0" locked="0" layoutInCell="1" allowOverlap="1" wp14:anchorId="632EA652" wp14:editId="05726F45">
                    <wp:simplePos x="0" y="0"/>
                    <wp:positionH relativeFrom="page">
                      <wp:align>center</wp:align>
                    </wp:positionH>
                    <wp:positionV relativeFrom="page">
                      <wp:align>center</wp:align>
                    </wp:positionV>
                    <wp:extent cx="6858000" cy="9144000"/>
                    <wp:effectExtent l="0" t="0" r="2540" b="635"/>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F9B6D6" w14:textId="1CEB5E52" w:rsidR="009E664D" w:rsidRDefault="009E664D" w:rsidP="00FA44AE">
                                  <w:pPr>
                                    <w:pStyle w:val="NoSpacing"/>
                                    <w:rPr>
                                      <w:rFonts w:asciiTheme="majorHAnsi" w:eastAsiaTheme="majorEastAsia" w:hAnsiTheme="majorHAnsi" w:cstheme="majorBidi"/>
                                      <w:color w:val="FFFFFF" w:themeColor="background1"/>
                                      <w:sz w:val="84"/>
                                      <w:szCs w:val="84"/>
                                      <w:lang w:val="en-CA" w:eastAsia="en-CA"/>
                                    </w:rPr>
                                  </w:pPr>
                                  <w:r w:rsidRPr="009E664D">
                                    <w:rPr>
                                      <w:rFonts w:asciiTheme="majorHAnsi" w:eastAsiaTheme="majorEastAsia" w:hAnsiTheme="majorHAnsi" w:cstheme="majorBidi"/>
                                      <w:color w:val="FFFFFF" w:themeColor="background1"/>
                                      <w:sz w:val="84"/>
                                      <w:szCs w:val="84"/>
                                      <w:lang w:val="en-CA" w:eastAsia="en-CA"/>
                                    </w:rPr>
                                    <w:t>Assignment 6: Exploring Thread-Level Parallelism (TLP) in Shared-Memory</w:t>
                                  </w:r>
                                  <w:r w:rsidRPr="009E664D">
                                    <w:rPr>
                                      <w:rFonts w:asciiTheme="majorHAnsi" w:eastAsiaTheme="majorEastAsia" w:hAnsiTheme="majorHAnsi" w:cstheme="majorBidi"/>
                                      <w:color w:val="FFFFFF" w:themeColor="background1"/>
                                      <w:sz w:val="84"/>
                                      <w:szCs w:val="84"/>
                                      <w:lang w:val="en-CA" w:eastAsia="en-CA"/>
                                    </w:rPr>
                                    <w:br/>
                                    <w:t>Multiprocessors Using gem5</w:t>
                                  </w:r>
                                  <w:r>
                                    <w:rPr>
                                      <w:rFonts w:asciiTheme="majorHAnsi" w:eastAsiaTheme="majorEastAsia" w:hAnsiTheme="majorHAnsi" w:cstheme="majorBidi"/>
                                      <w:color w:val="FFFFFF" w:themeColor="background1"/>
                                      <w:sz w:val="84"/>
                                      <w:szCs w:val="84"/>
                                      <w:lang w:val="en-CA" w:eastAsia="en-CA"/>
                                    </w:rPr>
                                    <w:t xml:space="preserve"> Part </w:t>
                                  </w:r>
                                  <w:r w:rsidR="00D44BE5">
                                    <w:rPr>
                                      <w:rFonts w:asciiTheme="majorHAnsi" w:eastAsiaTheme="majorEastAsia" w:hAnsiTheme="majorHAnsi" w:cstheme="majorBidi"/>
                                      <w:color w:val="FFFFFF" w:themeColor="background1"/>
                                      <w:sz w:val="84"/>
                                      <w:szCs w:val="84"/>
                                      <w:lang w:val="en-CA" w:eastAsia="en-CA"/>
                                    </w:rPr>
                                    <w:t>2</w:t>
                                  </w:r>
                                  <w:r>
                                    <w:rPr>
                                      <w:rFonts w:asciiTheme="majorHAnsi" w:eastAsiaTheme="majorEastAsia" w:hAnsiTheme="majorHAnsi" w:cstheme="majorBidi"/>
                                      <w:color w:val="FFFFFF" w:themeColor="background1"/>
                                      <w:sz w:val="84"/>
                                      <w:szCs w:val="84"/>
                                      <w:lang w:val="en-CA" w:eastAsia="en-CA"/>
                                    </w:rPr>
                                    <w:t xml:space="preserve"> </w:t>
                                  </w:r>
                                </w:p>
                                <w:p w14:paraId="5CEEC887" w14:textId="08DEA201" w:rsidR="00FA44AE" w:rsidRDefault="00000000" w:rsidP="00FA44AE">
                                  <w:pPr>
                                    <w:pStyle w:val="NoSpacing"/>
                                    <w:rPr>
                                      <w:color w:val="FFFFFF" w:themeColor="background1"/>
                                      <w:sz w:val="28"/>
                                      <w:szCs w:val="28"/>
                                    </w:rPr>
                                  </w:pPr>
                                  <w:sdt>
                                    <w:sdtPr>
                                      <w:rPr>
                                        <w:rFonts w:eastAsia="Times New Roman"/>
                                        <w:color w:val="FFFFFF" w:themeColor="background1"/>
                                        <w:sz w:val="28"/>
                                        <w:szCs w:val="28"/>
                                        <w:lang w:val="en-CA" w:eastAsia="en-CA"/>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FA44AE" w:rsidRPr="00FA44AE">
                                        <w:rPr>
                                          <w:rFonts w:eastAsia="Times New Roman"/>
                                          <w:color w:val="FFFFFF" w:themeColor="background1"/>
                                          <w:sz w:val="28"/>
                                          <w:szCs w:val="28"/>
                                          <w:lang w:val="en-CA" w:eastAsia="en-CA"/>
                                        </w:rPr>
                                        <w:t>NAME: Nihar Turumella                                                                                   STUDENT ID: 005012274</w:t>
                                      </w:r>
                                    </w:sdtContent>
                                  </w:sdt>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32EA652" id="Group 40"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" fillcolor="black [3213]" stroked="f" strokeweight="2pt">
                      <v:textbox inset="36pt,1in,1in,208.8pt">
                        <w:txbxContent>
                          <w:p w14:paraId="5FF9B6D6" w14:textId="1CEB5E52" w:rsidR="009E664D" w:rsidRDefault="009E664D" w:rsidP="00FA44AE">
                            <w:pPr>
                              <w:pStyle w:val="NoSpacing"/>
                              <w:rPr>
                                <w:rFonts w:asciiTheme="majorHAnsi" w:eastAsiaTheme="majorEastAsia" w:hAnsiTheme="majorHAnsi" w:cstheme="majorBidi"/>
                                <w:color w:val="FFFFFF" w:themeColor="background1"/>
                                <w:sz w:val="84"/>
                                <w:szCs w:val="84"/>
                                <w:lang w:val="en-CA" w:eastAsia="en-CA"/>
                              </w:rPr>
                            </w:pPr>
                            <w:r w:rsidRPr="009E664D">
                              <w:rPr>
                                <w:rFonts w:asciiTheme="majorHAnsi" w:eastAsiaTheme="majorEastAsia" w:hAnsiTheme="majorHAnsi" w:cstheme="majorBidi"/>
                                <w:color w:val="FFFFFF" w:themeColor="background1"/>
                                <w:sz w:val="84"/>
                                <w:szCs w:val="84"/>
                                <w:lang w:val="en-CA" w:eastAsia="en-CA"/>
                              </w:rPr>
                              <w:t>Assignment 6: Exploring Thread-Level Parallelism (TLP) in Shared-Memory</w:t>
                            </w:r>
                            <w:r w:rsidRPr="009E664D">
                              <w:rPr>
                                <w:rFonts w:asciiTheme="majorHAnsi" w:eastAsiaTheme="majorEastAsia" w:hAnsiTheme="majorHAnsi" w:cstheme="majorBidi"/>
                                <w:color w:val="FFFFFF" w:themeColor="background1"/>
                                <w:sz w:val="84"/>
                                <w:szCs w:val="84"/>
                                <w:lang w:val="en-CA" w:eastAsia="en-CA"/>
                              </w:rPr>
                              <w:br/>
                              <w:t>Multiprocessors Using gem5</w:t>
                            </w:r>
                            <w:r>
                              <w:rPr>
                                <w:rFonts w:asciiTheme="majorHAnsi" w:eastAsiaTheme="majorEastAsia" w:hAnsiTheme="majorHAnsi" w:cstheme="majorBidi"/>
                                <w:color w:val="FFFFFF" w:themeColor="background1"/>
                                <w:sz w:val="84"/>
                                <w:szCs w:val="84"/>
                                <w:lang w:val="en-CA" w:eastAsia="en-CA"/>
                              </w:rPr>
                              <w:t xml:space="preserve"> Part </w:t>
                            </w:r>
                            <w:r w:rsidR="00D44BE5">
                              <w:rPr>
                                <w:rFonts w:asciiTheme="majorHAnsi" w:eastAsiaTheme="majorEastAsia" w:hAnsiTheme="majorHAnsi" w:cstheme="majorBidi"/>
                                <w:color w:val="FFFFFF" w:themeColor="background1"/>
                                <w:sz w:val="84"/>
                                <w:szCs w:val="84"/>
                                <w:lang w:val="en-CA" w:eastAsia="en-CA"/>
                              </w:rPr>
                              <w:t>2</w:t>
                            </w:r>
                            <w:r>
                              <w:rPr>
                                <w:rFonts w:asciiTheme="majorHAnsi" w:eastAsiaTheme="majorEastAsia" w:hAnsiTheme="majorHAnsi" w:cstheme="majorBidi"/>
                                <w:color w:val="FFFFFF" w:themeColor="background1"/>
                                <w:sz w:val="84"/>
                                <w:szCs w:val="84"/>
                                <w:lang w:val="en-CA" w:eastAsia="en-CA"/>
                              </w:rPr>
                              <w:t xml:space="preserve"> </w:t>
                            </w:r>
                          </w:p>
                          <w:p w14:paraId="5CEEC887" w14:textId="08DEA201" w:rsidR="00FA44AE" w:rsidRDefault="00000000" w:rsidP="00FA44AE">
                            <w:pPr>
                              <w:pStyle w:val="NoSpacing"/>
                              <w:rPr>
                                <w:color w:val="FFFFFF" w:themeColor="background1"/>
                                <w:sz w:val="28"/>
                                <w:szCs w:val="28"/>
                              </w:rPr>
                            </w:pPr>
                            <w:sdt>
                              <w:sdtPr>
                                <w:rPr>
                                  <w:rFonts w:eastAsia="Times New Roman"/>
                                  <w:color w:val="FFFFFF" w:themeColor="background1"/>
                                  <w:sz w:val="28"/>
                                  <w:szCs w:val="28"/>
                                  <w:lang w:val="en-CA" w:eastAsia="en-CA"/>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r w:rsidR="00FA44AE" w:rsidRPr="00FA44AE">
                                  <w:rPr>
                                    <w:rFonts w:eastAsia="Times New Roman"/>
                                    <w:color w:val="FFFFFF" w:themeColor="background1"/>
                                    <w:sz w:val="28"/>
                                    <w:szCs w:val="28"/>
                                    <w:lang w:val="en-CA" w:eastAsia="en-CA"/>
                                  </w:rPr>
                                  <w:t>NAME: Nihar Turumella                                                                                   STUDENT ID: 005012274</w:t>
                                </w:r>
                              </w:sdtContent>
                            </w:sdt>
                          </w:p>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" fillcolor="gray [1629]" stroked="f" strokeweight="2pt"/>
                    <w10:wrap anchorx="page" anchory="page"/>
                  </v:group>
                </w:pict>
              </mc:Fallback>
            </mc:AlternateContent>
          </w:r>
          <w:r>
            <w:br w:type="page"/>
          </w:r>
        </w:p>
      </w:sdtContent>
    </w:sdt>
    <w:p w14:paraId="62ACCE74" w14:textId="04276458" w:rsidR="008D35C9" w:rsidRDefault="00091430">
      <w:pPr>
        <w:pStyle w:val="Heading2"/>
      </w:pPr>
      <w:hyperlink r:id="rId9" w:history="1">
        <w:r w:rsidRPr="00E21B6A">
          <w:rPr>
            <w:rStyle w:val="Hyperlink"/>
          </w:rPr>
          <w:t>https://github.com/</w:t>
        </w:r>
        <w:hyperlink r:id="rId10" w:history="1">
          <w:r w:rsidR="00B676FF" w:rsidRPr="00B676FF">
            <w:rPr>
              <w:rStyle w:val="Hyperlink"/>
              <w:lang w:val="en-CA"/>
            </w:rPr>
            <w:t>nturumella12274-ucumberlands/MSCS531_Assignment-6-Exploring-Thread-Level-Parallelism-TLP-in-Shared-Memory-Multiprocessors-</w:t>
          </w:r>
        </w:hyperlink>
      </w:hyperlink>
      <w:r>
        <w:t xml:space="preserve"> </w:t>
      </w:r>
    </w:p>
    <w:p w14:paraId="6494222C" w14:textId="02FDC30D" w:rsidR="00C41295" w:rsidRDefault="0012043E">
      <w:pPr>
        <w:pStyle w:val="Heading2"/>
      </w:pPr>
      <w:r>
        <w:t xml:space="preserve">Part </w:t>
      </w:r>
      <w:r w:rsidR="00D44BE5">
        <w:t>2</w:t>
      </w:r>
      <w:r>
        <w:t xml:space="preserve">: </w:t>
      </w:r>
      <w:r w:rsidR="00D44BE5" w:rsidRPr="00D44BE5">
        <w:rPr>
          <w:lang w:val="en-CA"/>
        </w:rPr>
        <w:t>Exploring Shared-Memory Architectures with gem5</w:t>
      </w:r>
    </w:p>
    <w:p w14:paraId="12C5EFCF" w14:textId="72BE52A3" w:rsidR="7C185E55" w:rsidRDefault="7C185E55" w:rsidP="7C185E55"/>
    <w:p w14:paraId="1905CF14" w14:textId="19C6A789" w:rsidR="7C185E55" w:rsidRDefault="00D44BE5" w:rsidP="7C185E55">
      <w:r w:rsidRPr="00D44BE5">
        <w:rPr>
          <w:rFonts w:asciiTheme="majorHAnsi" w:eastAsiaTheme="majorEastAsia" w:hAnsiTheme="majorHAnsi" w:cstheme="majorBidi"/>
          <w:b/>
          <w:bCs/>
          <w:color w:val="4F81BD" w:themeColor="accent1"/>
          <w:sz w:val="26"/>
          <w:szCs w:val="26"/>
          <w:lang w:eastAsia="en-US"/>
        </w:rPr>
        <w:t>MinorCPU Familiarization</w:t>
      </w:r>
    </w:p>
    <w:p w14:paraId="22D97EBE" w14:textId="77777777" w:rsidR="00D44BE5" w:rsidRPr="00D44BE5" w:rsidRDefault="003F74AE" w:rsidP="00D44BE5">
      <w:r>
        <w:rPr>
          <w:rFonts w:ascii="Cambria" w:hAnsi="Cambria" w:cs="Segoe UI"/>
          <w:b/>
          <w:bCs/>
          <w:sz w:val="22"/>
          <w:szCs w:val="22"/>
          <w:u w:val="single"/>
        </w:rPr>
        <w:br/>
      </w:r>
      <w:r>
        <w:rPr>
          <w:rFonts w:ascii="Cambria" w:hAnsi="Cambria" w:cs="Segoe UI"/>
          <w:b/>
          <w:bCs/>
          <w:sz w:val="22"/>
          <w:szCs w:val="22"/>
          <w:u w:val="single"/>
        </w:rPr>
        <w:br/>
      </w:r>
      <w:r w:rsidR="00D44BE5" w:rsidRPr="00D44BE5">
        <w:t xml:space="preserve">Thread-level parallelism is becoming more prevalent in contemporary computing systems as a means of boosting performance. The `FloatSimdFU` is one of the customizable functional units available in the `MinorCPU` in gem5. This feature provides a modular platform for the study of TLP. In this study, I have examined the influence of operational latency (`opLat`) and issue latency (`issueLat`) on TLP, assessed the performance of a multi-threaded daxpy kernel, and explored the implications for multi-core systems. </w:t>
      </w:r>
      <w:r w:rsidR="00D44BE5" w:rsidRPr="00D44BE5">
        <w:br/>
      </w:r>
      <w:r w:rsidR="00D44BE5" w:rsidRPr="00D44BE5">
        <w:br/>
        <w:t xml:space="preserve">I conducted an analysis of the `MinorCPU.py` and `MinorDefaultFUPool` source files to ascertain the function of `opLat` and `issueLat` in the `MinorFU` class. In order to establish a basis for parameter optimization, the default configurations and a variety of functional units, such as `FloatSimdFU`, were studied. </w:t>
      </w:r>
    </w:p>
    <w:p w14:paraId="25AB87A9" w14:textId="0CE00862" w:rsidR="00D0766B" w:rsidRPr="00D0766B" w:rsidRDefault="00D0766B" w:rsidP="00D0766B"/>
    <w:p w14:paraId="2DAC4097" w14:textId="40802EA5" w:rsidR="003F74AE" w:rsidRDefault="003F74AE" w:rsidP="00B676FF"/>
    <w:p w14:paraId="2D7E75F9" w14:textId="77777777" w:rsidR="008D35C9" w:rsidRDefault="008D35C9" w:rsidP="004A0FAA">
      <w:pPr>
        <w:pStyle w:val="ListBullet"/>
        <w:numPr>
          <w:ilvl w:val="0"/>
          <w:numId w:val="0"/>
        </w:numPr>
      </w:pPr>
    </w:p>
    <w:p w14:paraId="4B24B7B7" w14:textId="77777777" w:rsidR="008D35C9" w:rsidRDefault="008D35C9" w:rsidP="004A0FAA">
      <w:pPr>
        <w:pStyle w:val="ListBullet"/>
        <w:numPr>
          <w:ilvl w:val="0"/>
          <w:numId w:val="0"/>
        </w:numPr>
      </w:pPr>
    </w:p>
    <w:p w14:paraId="197A1C87" w14:textId="77777777" w:rsidR="008D35C9" w:rsidRDefault="008D35C9" w:rsidP="004A0FAA">
      <w:pPr>
        <w:pStyle w:val="ListBullet"/>
        <w:numPr>
          <w:ilvl w:val="0"/>
          <w:numId w:val="0"/>
        </w:numPr>
      </w:pPr>
    </w:p>
    <w:p w14:paraId="697ABDFF" w14:textId="77777777" w:rsidR="008D35C9" w:rsidRDefault="008D35C9" w:rsidP="004A0FAA">
      <w:pPr>
        <w:pStyle w:val="ListBullet"/>
        <w:numPr>
          <w:ilvl w:val="0"/>
          <w:numId w:val="0"/>
        </w:numPr>
      </w:pPr>
    </w:p>
    <w:p w14:paraId="01E47901" w14:textId="77777777" w:rsidR="003F74AE" w:rsidRDefault="003F74AE" w:rsidP="004A0FAA">
      <w:pPr>
        <w:pStyle w:val="ListBullet"/>
        <w:numPr>
          <w:ilvl w:val="0"/>
          <w:numId w:val="0"/>
        </w:numPr>
      </w:pPr>
    </w:p>
    <w:p w14:paraId="48D6F37E" w14:textId="77777777" w:rsidR="003F74AE" w:rsidRDefault="003F74AE" w:rsidP="004A0FAA">
      <w:pPr>
        <w:pStyle w:val="ListBullet"/>
        <w:numPr>
          <w:ilvl w:val="0"/>
          <w:numId w:val="0"/>
        </w:numPr>
      </w:pPr>
    </w:p>
    <w:p w14:paraId="796B7E94" w14:textId="22D52048" w:rsidR="00B22C81" w:rsidRDefault="00D44BE5" w:rsidP="00B22C81">
      <w:pPr>
        <w:rPr>
          <w:rFonts w:asciiTheme="majorHAnsi" w:eastAsiaTheme="majorEastAsia" w:hAnsiTheme="majorHAnsi" w:cstheme="majorBidi"/>
          <w:b/>
          <w:bCs/>
          <w:color w:val="4F81BD" w:themeColor="accent1"/>
          <w:sz w:val="26"/>
          <w:szCs w:val="26"/>
          <w:lang w:eastAsia="en-US"/>
        </w:rPr>
      </w:pPr>
      <w:r w:rsidRPr="00D44BE5">
        <w:rPr>
          <w:rFonts w:asciiTheme="majorHAnsi" w:eastAsiaTheme="majorEastAsia" w:hAnsiTheme="majorHAnsi" w:cstheme="majorBidi"/>
          <w:b/>
          <w:bCs/>
          <w:color w:val="4F81BD" w:themeColor="accent1"/>
          <w:sz w:val="26"/>
          <w:szCs w:val="26"/>
          <w:lang w:eastAsia="en-US"/>
        </w:rPr>
        <w:t xml:space="preserve">FloatSimdFU Design Space Exploration  </w:t>
      </w:r>
    </w:p>
    <w:p w14:paraId="26B29BBE" w14:textId="77777777" w:rsidR="00D44BE5" w:rsidRDefault="00D44BE5" w:rsidP="00B22C81">
      <w:pPr>
        <w:rPr>
          <w:lang w:eastAsia="en-US"/>
        </w:rPr>
      </w:pPr>
    </w:p>
    <w:p w14:paraId="243C84A7" w14:textId="77777777" w:rsidR="00D44BE5" w:rsidRPr="00D44BE5" w:rsidRDefault="00D44BE5" w:rsidP="00D44BE5">
      <w:pPr>
        <w:spacing w:after="115"/>
        <w:ind w:left="-5" w:right="62"/>
      </w:pPr>
      <w:r w:rsidRPr="00D44BE5">
        <w:t xml:space="preserve">The `FloatSimdFU` in `MinorDefaultFUPool` was modified to evaluate configurations in which the aggregate of `opLat` and `issueLat` was seven cycles. </w:t>
      </w:r>
      <w:r w:rsidRPr="00D44BE5">
        <w:br/>
        <w:t xml:space="preserve">- Configuration 1: `opLat = 1, issueLat = 6` </w:t>
      </w:r>
      <w:r w:rsidRPr="00D44BE5">
        <w:br/>
        <w:t xml:space="preserve">- Configuration 2: `opLat = 2, issueLat = 5` </w:t>
      </w:r>
      <w:r w:rsidRPr="00D44BE5">
        <w:br/>
      </w:r>
      <w:r w:rsidRPr="00D44BE5">
        <w:br/>
        <w:t xml:space="preserve">- Configuration 3: `opLat = 3, issueLat = 4` </w:t>
      </w:r>
      <w:r w:rsidRPr="00D44BE5">
        <w:br/>
      </w:r>
      <w:r w:rsidRPr="00D44BE5">
        <w:br/>
      </w:r>
      <w:r w:rsidRPr="00D44BE5">
        <w:br/>
      </w:r>
      <w:r w:rsidRPr="00D44BE5">
        <w:br/>
        <w:t xml:space="preserve">Gem5's `build/x86/gem5.opt` was used to implement and evaluate each configuration. </w:t>
      </w:r>
    </w:p>
    <w:p w14:paraId="658646AC" w14:textId="77777777" w:rsidR="00D44BE5" w:rsidRDefault="00D44BE5" w:rsidP="00D44BE5">
      <w:pPr>
        <w:spacing w:after="115"/>
        <w:ind w:left="-5" w:right="62"/>
      </w:pPr>
    </w:p>
    <w:p w14:paraId="2E6FA036" w14:textId="028EE121" w:rsidR="00C72D94" w:rsidRDefault="00C72D94" w:rsidP="00D44BE5">
      <w:pPr>
        <w:spacing w:after="115"/>
        <w:ind w:left="-5" w:right="62"/>
      </w:pPr>
      <w:r w:rsidRPr="00C72D94">
        <w:lastRenderedPageBreak/>
        <w:drawing>
          <wp:inline distT="0" distB="0" distL="0" distR="0" wp14:anchorId="3E5F4ED5" wp14:editId="3A9CF3AE">
            <wp:extent cx="5486400" cy="3129915"/>
            <wp:effectExtent l="0" t="0" r="0" b="0"/>
            <wp:docPr id="163773999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39996" name="Picture 1" descr="A computer screen shot of text&#10;&#10;Description automatically generated"/>
                    <pic:cNvPicPr/>
                  </pic:nvPicPr>
                  <pic:blipFill>
                    <a:blip r:embed="rId11"/>
                    <a:stretch>
                      <a:fillRect/>
                    </a:stretch>
                  </pic:blipFill>
                  <pic:spPr>
                    <a:xfrm>
                      <a:off x="0" y="0"/>
                      <a:ext cx="5486400" cy="3129915"/>
                    </a:xfrm>
                    <a:prstGeom prst="rect">
                      <a:avLst/>
                    </a:prstGeom>
                  </pic:spPr>
                </pic:pic>
              </a:graphicData>
            </a:graphic>
          </wp:inline>
        </w:drawing>
      </w:r>
    </w:p>
    <w:p w14:paraId="724A59A6" w14:textId="77777777" w:rsidR="00C72D94" w:rsidRDefault="00C72D94" w:rsidP="00D44BE5">
      <w:pPr>
        <w:spacing w:after="115"/>
        <w:ind w:left="-5" w:right="62"/>
      </w:pPr>
    </w:p>
    <w:p w14:paraId="1CBC1F0C" w14:textId="02ADC8FF" w:rsidR="00C72D94" w:rsidRDefault="00C72D94" w:rsidP="00D44BE5">
      <w:pPr>
        <w:spacing w:after="115"/>
        <w:ind w:left="-5" w:right="62"/>
      </w:pPr>
      <w:r w:rsidRPr="00C72D94">
        <w:drawing>
          <wp:inline distT="0" distB="0" distL="0" distR="0" wp14:anchorId="60049B2D" wp14:editId="5365B59C">
            <wp:extent cx="5486400" cy="3375025"/>
            <wp:effectExtent l="0" t="0" r="0" b="0"/>
            <wp:docPr id="705044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44912" name="Picture 1" descr="A screen shot of a computer&#10;&#10;Description automatically generated"/>
                    <pic:cNvPicPr/>
                  </pic:nvPicPr>
                  <pic:blipFill>
                    <a:blip r:embed="rId12"/>
                    <a:stretch>
                      <a:fillRect/>
                    </a:stretch>
                  </pic:blipFill>
                  <pic:spPr>
                    <a:xfrm>
                      <a:off x="0" y="0"/>
                      <a:ext cx="5486400" cy="3375025"/>
                    </a:xfrm>
                    <a:prstGeom prst="rect">
                      <a:avLst/>
                    </a:prstGeom>
                  </pic:spPr>
                </pic:pic>
              </a:graphicData>
            </a:graphic>
          </wp:inline>
        </w:drawing>
      </w:r>
    </w:p>
    <w:p w14:paraId="23F214D6" w14:textId="77777777" w:rsidR="00C72D94" w:rsidRDefault="00C72D94" w:rsidP="00D44BE5">
      <w:pPr>
        <w:spacing w:after="115"/>
        <w:ind w:left="-5" w:right="62"/>
      </w:pPr>
    </w:p>
    <w:p w14:paraId="7E1053A4" w14:textId="7AA8C32E" w:rsidR="00C72D94" w:rsidRDefault="00C72D94" w:rsidP="00D44BE5">
      <w:pPr>
        <w:spacing w:after="115"/>
        <w:ind w:left="-5" w:right="62"/>
      </w:pPr>
      <w:r w:rsidRPr="00C72D94">
        <w:lastRenderedPageBreak/>
        <w:drawing>
          <wp:inline distT="0" distB="0" distL="0" distR="0" wp14:anchorId="3754BA57" wp14:editId="7C7244AA">
            <wp:extent cx="5486400" cy="3760470"/>
            <wp:effectExtent l="0" t="0" r="0" b="0"/>
            <wp:docPr id="9590355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35569" name="Picture 1" descr="A screen shot of a computer program&#10;&#10;Description automatically generated"/>
                    <pic:cNvPicPr/>
                  </pic:nvPicPr>
                  <pic:blipFill>
                    <a:blip r:embed="rId13"/>
                    <a:stretch>
                      <a:fillRect/>
                    </a:stretch>
                  </pic:blipFill>
                  <pic:spPr>
                    <a:xfrm>
                      <a:off x="0" y="0"/>
                      <a:ext cx="5486400" cy="3760470"/>
                    </a:xfrm>
                    <a:prstGeom prst="rect">
                      <a:avLst/>
                    </a:prstGeom>
                  </pic:spPr>
                </pic:pic>
              </a:graphicData>
            </a:graphic>
          </wp:inline>
        </w:drawing>
      </w:r>
    </w:p>
    <w:p w14:paraId="79BCE2C0" w14:textId="77777777" w:rsidR="00C72D94" w:rsidRDefault="00C72D94" w:rsidP="00D44BE5">
      <w:pPr>
        <w:spacing w:after="115"/>
        <w:ind w:left="-5" w:right="62"/>
      </w:pPr>
    </w:p>
    <w:p w14:paraId="547B3186" w14:textId="77777777" w:rsidR="00C72D94" w:rsidRDefault="00C72D94" w:rsidP="00D44BE5">
      <w:pPr>
        <w:spacing w:after="115"/>
        <w:ind w:left="-5" w:right="62"/>
      </w:pPr>
    </w:p>
    <w:p w14:paraId="651F082C" w14:textId="77777777" w:rsidR="004A0FAA" w:rsidRDefault="004A0FAA" w:rsidP="00DC3DDF">
      <w:pPr>
        <w:pStyle w:val="ListBullet"/>
        <w:numPr>
          <w:ilvl w:val="0"/>
          <w:numId w:val="0"/>
        </w:numPr>
        <w:ind w:left="360" w:hanging="360"/>
        <w:rPr>
          <w:rFonts w:ascii="Cambria" w:eastAsia="Cambria" w:hAnsi="Cambria" w:cs="Cambria"/>
          <w:color w:val="000000" w:themeColor="text1"/>
        </w:rPr>
      </w:pPr>
    </w:p>
    <w:p w14:paraId="385C22E5" w14:textId="77777777" w:rsidR="00B22C81" w:rsidRDefault="00B22C81" w:rsidP="00DC3DDF">
      <w:pPr>
        <w:pStyle w:val="ListBullet"/>
        <w:numPr>
          <w:ilvl w:val="0"/>
          <w:numId w:val="0"/>
        </w:numPr>
        <w:ind w:left="360" w:hanging="360"/>
        <w:rPr>
          <w:rFonts w:ascii="Cambria" w:eastAsia="Cambria" w:hAnsi="Cambria" w:cs="Cambria"/>
          <w:color w:val="000000" w:themeColor="text1"/>
        </w:rPr>
      </w:pPr>
    </w:p>
    <w:p w14:paraId="55D696BF" w14:textId="77777777" w:rsidR="00C72D94" w:rsidRDefault="00C72D94" w:rsidP="00D0766B">
      <w:pPr>
        <w:pStyle w:val="ListBullet"/>
        <w:numPr>
          <w:ilvl w:val="0"/>
          <w:numId w:val="0"/>
        </w:numPr>
        <w:ind w:left="360"/>
        <w:rPr>
          <w:rFonts w:asciiTheme="majorHAnsi" w:eastAsiaTheme="majorEastAsia" w:hAnsiTheme="majorHAnsi" w:cstheme="majorBidi"/>
          <w:b/>
          <w:bCs/>
          <w:color w:val="4F81BD" w:themeColor="accent1"/>
          <w:sz w:val="26"/>
          <w:szCs w:val="26"/>
          <w:lang w:val="en-CA"/>
        </w:rPr>
      </w:pPr>
      <w:r w:rsidRPr="00C72D94">
        <w:rPr>
          <w:rFonts w:asciiTheme="majorHAnsi" w:eastAsiaTheme="majorEastAsia" w:hAnsiTheme="majorHAnsi" w:cstheme="majorBidi"/>
          <w:b/>
          <w:bCs/>
          <w:color w:val="4F81BD" w:themeColor="accent1"/>
          <w:sz w:val="26"/>
          <w:szCs w:val="26"/>
          <w:lang w:val="en-CA"/>
        </w:rPr>
        <w:t xml:space="preserve">Multi-Threaded Daxpy Kernel Simulation </w:t>
      </w:r>
    </w:p>
    <w:p w14:paraId="5EA96E7B" w14:textId="77777777" w:rsidR="00C72D94" w:rsidRDefault="00C72D94" w:rsidP="00D0766B">
      <w:pPr>
        <w:pStyle w:val="ListBullet"/>
        <w:numPr>
          <w:ilvl w:val="0"/>
          <w:numId w:val="0"/>
        </w:numPr>
        <w:ind w:left="360"/>
        <w:rPr>
          <w:rFonts w:asciiTheme="majorHAnsi" w:eastAsiaTheme="majorEastAsia" w:hAnsiTheme="majorHAnsi" w:cstheme="majorBidi"/>
          <w:b/>
          <w:bCs/>
          <w:color w:val="4F81BD" w:themeColor="accent1"/>
          <w:sz w:val="26"/>
          <w:szCs w:val="26"/>
          <w:lang w:val="en-CA"/>
        </w:rPr>
      </w:pPr>
    </w:p>
    <w:p w14:paraId="51D8E16E" w14:textId="77777777" w:rsidR="00C72D94" w:rsidRPr="00C72D94" w:rsidRDefault="00C72D94" w:rsidP="00C72D94">
      <w:pPr>
        <w:pStyle w:val="ListBullet"/>
        <w:numPr>
          <w:ilvl w:val="0"/>
          <w:numId w:val="0"/>
        </w:numPr>
        <w:ind w:left="360"/>
        <w:rPr>
          <w:rFonts w:eastAsia="Cambria"/>
          <w:color w:val="000000" w:themeColor="text1"/>
        </w:rPr>
      </w:pPr>
      <w:r w:rsidRPr="00C72D94">
        <w:rPr>
          <w:rFonts w:eastAsia="Cambria"/>
          <w:color w:val="000000" w:themeColor="text1"/>
        </w:rPr>
        <w:t xml:space="preserve">A multi-threaded daxpy kernel was created, with each thread processing a subset of the input vectors. The simulation was optimized for multi-core systems with 2, 4, and 8 cores. </w:t>
      </w:r>
      <w:r w:rsidRPr="00C72D94">
        <w:rPr>
          <w:rFonts w:eastAsia="Cambria"/>
          <w:color w:val="000000" w:themeColor="text1"/>
        </w:rPr>
        <w:br/>
        <w:t xml:space="preserve">Consistent output was guaranteed by synchronization mechanisms. </w:t>
      </w:r>
    </w:p>
    <w:p w14:paraId="6F5ACBAC" w14:textId="77777777" w:rsidR="004A0FAA" w:rsidRDefault="004A0FAA" w:rsidP="00DC3DDF">
      <w:pPr>
        <w:pStyle w:val="ListBullet"/>
        <w:numPr>
          <w:ilvl w:val="0"/>
          <w:numId w:val="0"/>
        </w:numPr>
        <w:ind w:left="360" w:hanging="360"/>
        <w:rPr>
          <w:rFonts w:ascii="Cambria" w:eastAsia="Cambria" w:hAnsi="Cambria" w:cs="Cambria"/>
          <w:color w:val="000000" w:themeColor="text1"/>
        </w:rPr>
      </w:pPr>
    </w:p>
    <w:p w14:paraId="22FAB795" w14:textId="77777777" w:rsidR="004A0FAA" w:rsidRDefault="004A0FAA" w:rsidP="00DC3DDF">
      <w:pPr>
        <w:pStyle w:val="ListBullet"/>
        <w:numPr>
          <w:ilvl w:val="0"/>
          <w:numId w:val="0"/>
        </w:numPr>
        <w:ind w:left="360" w:hanging="360"/>
        <w:rPr>
          <w:rFonts w:ascii="Cambria" w:eastAsia="Cambria" w:hAnsi="Cambria" w:cs="Cambria"/>
          <w:color w:val="000000" w:themeColor="text1"/>
        </w:rPr>
      </w:pPr>
    </w:p>
    <w:p w14:paraId="4693BB2C" w14:textId="4F7614B3" w:rsidR="004A0FAA" w:rsidRDefault="004B6F86" w:rsidP="00DC3DDF">
      <w:pPr>
        <w:pStyle w:val="ListBullet"/>
        <w:numPr>
          <w:ilvl w:val="0"/>
          <w:numId w:val="0"/>
        </w:numPr>
        <w:ind w:left="360" w:hanging="360"/>
        <w:rPr>
          <w:rFonts w:ascii="Cambria" w:eastAsia="Cambria" w:hAnsi="Cambria" w:cs="Cambria"/>
          <w:color w:val="000000" w:themeColor="text1"/>
        </w:rPr>
      </w:pPr>
      <w:r w:rsidRPr="004B6F86">
        <w:rPr>
          <w:rFonts w:ascii="Cambria" w:eastAsia="Cambria" w:hAnsi="Cambria" w:cs="Cambria"/>
          <w:color w:val="000000" w:themeColor="text1"/>
        </w:rPr>
        <w:lastRenderedPageBreak/>
        <w:drawing>
          <wp:inline distT="0" distB="0" distL="0" distR="0" wp14:anchorId="0004FB6F" wp14:editId="67EF9916">
            <wp:extent cx="5486400" cy="3686810"/>
            <wp:effectExtent l="0" t="0" r="0" b="8890"/>
            <wp:docPr id="119318544"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8544" name="Picture 1" descr="A computer screen shot of a black background&#10;&#10;Description automatically generated"/>
                    <pic:cNvPicPr/>
                  </pic:nvPicPr>
                  <pic:blipFill>
                    <a:blip r:embed="rId14"/>
                    <a:stretch>
                      <a:fillRect/>
                    </a:stretch>
                  </pic:blipFill>
                  <pic:spPr>
                    <a:xfrm>
                      <a:off x="0" y="0"/>
                      <a:ext cx="5486400" cy="3686810"/>
                    </a:xfrm>
                    <a:prstGeom prst="rect">
                      <a:avLst/>
                    </a:prstGeom>
                  </pic:spPr>
                </pic:pic>
              </a:graphicData>
            </a:graphic>
          </wp:inline>
        </w:drawing>
      </w:r>
    </w:p>
    <w:p w14:paraId="453BCA04" w14:textId="77777777" w:rsidR="00C72D94" w:rsidRDefault="00C72D94" w:rsidP="00DC3DDF">
      <w:pPr>
        <w:pStyle w:val="ListBullet"/>
        <w:numPr>
          <w:ilvl w:val="0"/>
          <w:numId w:val="0"/>
        </w:numPr>
        <w:ind w:left="360" w:hanging="360"/>
        <w:rPr>
          <w:rFonts w:ascii="Cambria" w:eastAsia="Cambria" w:hAnsi="Cambria" w:cs="Cambria"/>
          <w:color w:val="000000" w:themeColor="text1"/>
        </w:rPr>
      </w:pPr>
    </w:p>
    <w:p w14:paraId="25905F5E" w14:textId="4191863D" w:rsidR="00C72D94" w:rsidRDefault="00C72D94" w:rsidP="00DC3DDF">
      <w:pPr>
        <w:pStyle w:val="ListBullet"/>
        <w:numPr>
          <w:ilvl w:val="0"/>
          <w:numId w:val="0"/>
        </w:numPr>
        <w:ind w:left="360" w:hanging="360"/>
        <w:rPr>
          <w:rFonts w:ascii="Cambria" w:eastAsia="Cambria" w:hAnsi="Cambria" w:cs="Cambria"/>
          <w:color w:val="000000" w:themeColor="text1"/>
        </w:rPr>
      </w:pPr>
    </w:p>
    <w:p w14:paraId="318F0CFC" w14:textId="63F158BD" w:rsidR="004B6F86" w:rsidRPr="004B6F86" w:rsidRDefault="004B6F86" w:rsidP="004B6F86">
      <w:pPr>
        <w:pStyle w:val="ListBullet"/>
        <w:numPr>
          <w:ilvl w:val="0"/>
          <w:numId w:val="0"/>
        </w:numPr>
        <w:ind w:left="360"/>
        <w:rPr>
          <w:rFonts w:ascii="Cambria" w:eastAsia="Cambria" w:hAnsi="Cambria" w:cs="Cambria"/>
          <w:color w:val="000000" w:themeColor="text1"/>
          <w:lang w:val="en-CA"/>
        </w:rPr>
      </w:pPr>
      <w:r w:rsidRPr="004B6F86">
        <w:rPr>
          <w:rFonts w:ascii="Cambria" w:eastAsia="Cambria" w:hAnsi="Cambria" w:cs="Cambria"/>
          <w:color w:val="000000" w:themeColor="text1"/>
          <w:lang w:val="en-CA"/>
        </w:rPr>
        <w:t>The multi-threaded DAXPY kernel, which is implemented in C using POSIX threads, efficiently utilizes thread-level parallelism to execute the operation y</w:t>
      </w:r>
      <w:r>
        <w:rPr>
          <w:rFonts w:ascii="Cambria" w:eastAsia="Cambria" w:hAnsi="Cambria" w:cs="Cambria"/>
          <w:color w:val="000000" w:themeColor="text1"/>
          <w:lang w:val="en-CA"/>
        </w:rPr>
        <w:t xml:space="preserve"> </w:t>
      </w:r>
      <w:r w:rsidRPr="004B6F86">
        <w:rPr>
          <w:rFonts w:ascii="Cambria" w:eastAsia="Cambria" w:hAnsi="Cambria" w:cs="Cambria"/>
          <w:color w:val="000000" w:themeColor="text1"/>
          <w:lang w:val="en-CA"/>
        </w:rPr>
        <w:t>=</w:t>
      </w:r>
      <w:r>
        <w:rPr>
          <w:rFonts w:ascii="Cambria" w:eastAsia="Cambria" w:hAnsi="Cambria" w:cs="Cambria"/>
          <w:color w:val="000000" w:themeColor="text1"/>
          <w:lang w:val="en-CA"/>
        </w:rPr>
        <w:t xml:space="preserve"> </w:t>
      </w:r>
      <w:r w:rsidRPr="004B6F86">
        <w:rPr>
          <w:rFonts w:ascii="Cambria" w:eastAsia="Cambria" w:hAnsi="Cambria" w:cs="Cambria"/>
          <w:color w:val="000000" w:themeColor="text1"/>
          <w:lang w:val="en-CA"/>
        </w:rPr>
        <w:t>a</w:t>
      </w:r>
      <w:r>
        <w:rPr>
          <w:rFonts w:ascii="Cambria" w:eastAsia="Cambria" w:hAnsi="Cambria" w:cs="Cambria"/>
          <w:color w:val="000000" w:themeColor="text1"/>
          <w:lang w:val="en-CA"/>
        </w:rPr>
        <w:t xml:space="preserve"> </w:t>
      </w:r>
      <w:r w:rsidRPr="004B6F86">
        <w:rPr>
          <w:rFonts w:ascii="Cambria" w:eastAsia="Cambria" w:hAnsi="Cambria" w:cs="Cambria"/>
          <w:color w:val="000000" w:themeColor="text1"/>
          <w:lang w:val="en-CA"/>
        </w:rPr>
        <w:t>×</w:t>
      </w:r>
      <w:r>
        <w:rPr>
          <w:rFonts w:ascii="Cambria" w:eastAsia="Cambria" w:hAnsi="Cambria" w:cs="Cambria"/>
          <w:color w:val="000000" w:themeColor="text1"/>
          <w:lang w:val="en-CA"/>
        </w:rPr>
        <w:t xml:space="preserve"> </w:t>
      </w:r>
      <w:r w:rsidRPr="004B6F86">
        <w:rPr>
          <w:rFonts w:ascii="Cambria" w:eastAsia="Cambria" w:hAnsi="Cambria" w:cs="Cambria"/>
          <w:color w:val="000000" w:themeColor="text1"/>
          <w:lang w:val="en-CA"/>
        </w:rPr>
        <w:t>x</w:t>
      </w:r>
      <w:r>
        <w:rPr>
          <w:rFonts w:ascii="Cambria" w:eastAsia="Cambria" w:hAnsi="Cambria" w:cs="Cambria"/>
          <w:color w:val="000000" w:themeColor="text1"/>
          <w:lang w:val="en-CA"/>
        </w:rPr>
        <w:t xml:space="preserve"> </w:t>
      </w:r>
      <w:r w:rsidRPr="004B6F86">
        <w:rPr>
          <w:rFonts w:ascii="Cambria" w:eastAsia="Cambria" w:hAnsi="Cambria" w:cs="Cambria"/>
          <w:color w:val="000000" w:themeColor="text1"/>
          <w:lang w:val="en-CA"/>
        </w:rPr>
        <w:t>+</w:t>
      </w:r>
      <w:r>
        <w:rPr>
          <w:rFonts w:ascii="Cambria" w:eastAsia="Cambria" w:hAnsi="Cambria" w:cs="Cambria"/>
          <w:color w:val="000000" w:themeColor="text1"/>
          <w:lang w:val="en-CA"/>
        </w:rPr>
        <w:t xml:space="preserve"> </w:t>
      </w:r>
      <w:r w:rsidRPr="004B6F86">
        <w:rPr>
          <w:rFonts w:ascii="Cambria" w:eastAsia="Cambria" w:hAnsi="Cambria" w:cs="Cambria"/>
          <w:color w:val="000000" w:themeColor="text1"/>
          <w:lang w:val="en-CA"/>
        </w:rPr>
        <w:t>y across vast arrays. The operation is divided among four threads to assure concurrent execution, and the arrays x and y are predefined to contain 10,000 elements in this implementation. The main function initializes the arrays by setting x to 1.0 and y to 2.0, and then creates threads that independently execute a portion of the DAXPY operation on the designated segment of the arrays. Each thread is responsible for a quarter of the total data. pthread_join is responsible for thread synchronization, which guarantees that all threads have completed their computations before the program prints the results of the first and last elements of the array y for verification. This method not only illustrates the application of parallel processing to improve performance, but also illustrates the use of thread data structures to distribute workloads among multiple threads, thereby optimizing resource utilization and computational efficiency.</w:t>
      </w:r>
    </w:p>
    <w:p w14:paraId="568A93BE" w14:textId="77777777" w:rsidR="004A0FAA" w:rsidRDefault="004A0FAA" w:rsidP="00DC3DDF">
      <w:pPr>
        <w:pStyle w:val="ListBullet"/>
        <w:numPr>
          <w:ilvl w:val="0"/>
          <w:numId w:val="0"/>
        </w:numPr>
        <w:ind w:left="360" w:hanging="360"/>
        <w:rPr>
          <w:rFonts w:ascii="Cambria" w:eastAsia="Cambria" w:hAnsi="Cambria" w:cs="Cambria"/>
          <w:color w:val="000000" w:themeColor="text1"/>
        </w:rPr>
      </w:pPr>
    </w:p>
    <w:p w14:paraId="660CFD69" w14:textId="77777777" w:rsidR="004B6F86" w:rsidRDefault="004B6F86" w:rsidP="00DC3DDF">
      <w:pPr>
        <w:pStyle w:val="ListBullet"/>
        <w:numPr>
          <w:ilvl w:val="0"/>
          <w:numId w:val="0"/>
        </w:numPr>
        <w:ind w:left="360" w:hanging="360"/>
        <w:rPr>
          <w:rFonts w:ascii="Cambria" w:eastAsia="Cambria" w:hAnsi="Cambria" w:cs="Cambria"/>
          <w:color w:val="000000" w:themeColor="text1"/>
        </w:rPr>
      </w:pPr>
    </w:p>
    <w:p w14:paraId="2D2715CA" w14:textId="77777777" w:rsidR="004B6F86" w:rsidRDefault="004B6F86" w:rsidP="00DC3DDF">
      <w:pPr>
        <w:pStyle w:val="ListBullet"/>
        <w:numPr>
          <w:ilvl w:val="0"/>
          <w:numId w:val="0"/>
        </w:numPr>
        <w:ind w:left="360" w:hanging="360"/>
        <w:rPr>
          <w:rFonts w:ascii="Cambria" w:eastAsia="Cambria" w:hAnsi="Cambria" w:cs="Cambria"/>
          <w:color w:val="000000" w:themeColor="text1"/>
        </w:rPr>
      </w:pPr>
    </w:p>
    <w:p w14:paraId="5687BF0A" w14:textId="77777777" w:rsidR="004B6F86" w:rsidRDefault="004B6F86" w:rsidP="00DC3DDF">
      <w:pPr>
        <w:pStyle w:val="ListBullet"/>
        <w:numPr>
          <w:ilvl w:val="0"/>
          <w:numId w:val="0"/>
        </w:numPr>
        <w:ind w:left="360" w:hanging="360"/>
        <w:rPr>
          <w:rFonts w:ascii="Cambria" w:eastAsia="Cambria" w:hAnsi="Cambria" w:cs="Cambria"/>
          <w:color w:val="000000" w:themeColor="text1"/>
        </w:rPr>
      </w:pPr>
    </w:p>
    <w:p w14:paraId="38DB8E5F" w14:textId="77777777" w:rsidR="004B6F86" w:rsidRDefault="004B6F86" w:rsidP="00DC3DDF">
      <w:pPr>
        <w:pStyle w:val="ListBullet"/>
        <w:numPr>
          <w:ilvl w:val="0"/>
          <w:numId w:val="0"/>
        </w:numPr>
        <w:ind w:left="360" w:hanging="360"/>
        <w:rPr>
          <w:rFonts w:ascii="Cambria" w:eastAsia="Cambria" w:hAnsi="Cambria" w:cs="Cambria"/>
          <w:color w:val="000000" w:themeColor="text1"/>
        </w:rPr>
      </w:pPr>
    </w:p>
    <w:p w14:paraId="28C6BADA" w14:textId="2549D0C4" w:rsidR="004B6F86" w:rsidRDefault="004B6F86" w:rsidP="00DC3DDF">
      <w:pPr>
        <w:pStyle w:val="ListBullet"/>
        <w:numPr>
          <w:ilvl w:val="0"/>
          <w:numId w:val="0"/>
        </w:numPr>
        <w:ind w:left="360" w:hanging="360"/>
        <w:rPr>
          <w:rFonts w:ascii="Cambria" w:eastAsia="Cambria" w:hAnsi="Cambria" w:cs="Cambria"/>
          <w:color w:val="000000" w:themeColor="text1"/>
        </w:rPr>
      </w:pPr>
      <w:r w:rsidRPr="004B6F86">
        <w:rPr>
          <w:rFonts w:ascii="Cambria" w:eastAsia="Cambria" w:hAnsi="Cambria" w:cs="Cambria"/>
          <w:color w:val="000000" w:themeColor="text1"/>
        </w:rPr>
        <w:lastRenderedPageBreak/>
        <w:drawing>
          <wp:inline distT="0" distB="0" distL="0" distR="0" wp14:anchorId="1BDAC5AC" wp14:editId="3BA0931C">
            <wp:extent cx="5486400" cy="3514090"/>
            <wp:effectExtent l="0" t="0" r="0" b="0"/>
            <wp:docPr id="11947587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58774" name="Picture 1" descr="A screenshot of a computer screen&#10;&#10;Description automatically generated"/>
                    <pic:cNvPicPr/>
                  </pic:nvPicPr>
                  <pic:blipFill>
                    <a:blip r:embed="rId15"/>
                    <a:stretch>
                      <a:fillRect/>
                    </a:stretch>
                  </pic:blipFill>
                  <pic:spPr>
                    <a:xfrm>
                      <a:off x="0" y="0"/>
                      <a:ext cx="5486400" cy="3514090"/>
                    </a:xfrm>
                    <a:prstGeom prst="rect">
                      <a:avLst/>
                    </a:prstGeom>
                  </pic:spPr>
                </pic:pic>
              </a:graphicData>
            </a:graphic>
          </wp:inline>
        </w:drawing>
      </w:r>
    </w:p>
    <w:p w14:paraId="0B1E3489" w14:textId="77777777" w:rsidR="004A0FAA" w:rsidRDefault="004A0FAA" w:rsidP="00DC3DDF">
      <w:pPr>
        <w:pStyle w:val="ListBullet"/>
        <w:numPr>
          <w:ilvl w:val="0"/>
          <w:numId w:val="0"/>
        </w:numPr>
        <w:ind w:left="360" w:hanging="360"/>
        <w:rPr>
          <w:rFonts w:ascii="Cambria" w:eastAsia="Cambria" w:hAnsi="Cambria" w:cs="Cambria"/>
          <w:color w:val="000000" w:themeColor="text1"/>
        </w:rPr>
      </w:pPr>
    </w:p>
    <w:p w14:paraId="3A024EAB" w14:textId="77777777" w:rsidR="004A0FAA" w:rsidRDefault="004A0FAA" w:rsidP="00DC3DDF">
      <w:pPr>
        <w:pStyle w:val="ListBullet"/>
        <w:numPr>
          <w:ilvl w:val="0"/>
          <w:numId w:val="0"/>
        </w:numPr>
        <w:ind w:left="360" w:hanging="360"/>
        <w:rPr>
          <w:rFonts w:ascii="Cambria" w:eastAsia="Cambria" w:hAnsi="Cambria" w:cs="Cambria"/>
          <w:color w:val="000000" w:themeColor="text1"/>
        </w:rPr>
      </w:pPr>
    </w:p>
    <w:p w14:paraId="1F6183B9" w14:textId="77777777" w:rsidR="004A0FAA" w:rsidRDefault="004A0FAA" w:rsidP="00DC3DDF">
      <w:pPr>
        <w:pStyle w:val="ListBullet"/>
        <w:numPr>
          <w:ilvl w:val="0"/>
          <w:numId w:val="0"/>
        </w:numPr>
        <w:ind w:left="360" w:hanging="360"/>
        <w:rPr>
          <w:rFonts w:ascii="Cambria" w:eastAsia="Cambria" w:hAnsi="Cambria" w:cs="Cambria"/>
          <w:color w:val="000000" w:themeColor="text1"/>
        </w:rPr>
      </w:pPr>
    </w:p>
    <w:p w14:paraId="05A4AFC3" w14:textId="4DA8C464" w:rsidR="004A0FAA" w:rsidRPr="004B6F86" w:rsidRDefault="004B6F86" w:rsidP="00D0766B">
      <w:pPr>
        <w:pStyle w:val="ListBullet"/>
        <w:numPr>
          <w:ilvl w:val="0"/>
          <w:numId w:val="0"/>
        </w:numPr>
        <w:rPr>
          <w:rFonts w:ascii="Cambria" w:eastAsia="Cambria" w:hAnsi="Cambria" w:cs="Cambria"/>
          <w:b/>
          <w:bCs/>
          <w:color w:val="000000" w:themeColor="text1"/>
          <w:u w:val="single"/>
        </w:rPr>
      </w:pPr>
      <w:r w:rsidRPr="004B6F86">
        <w:rPr>
          <w:b/>
          <w:bCs/>
          <w:u w:val="single"/>
        </w:rPr>
        <w:t>After changing the parameters</w:t>
      </w:r>
    </w:p>
    <w:p w14:paraId="4D0859E5" w14:textId="69D1036F" w:rsidR="00D0766B" w:rsidRDefault="004B6F86" w:rsidP="00D0766B">
      <w:pPr>
        <w:pStyle w:val="ListBullet"/>
        <w:numPr>
          <w:ilvl w:val="0"/>
          <w:numId w:val="0"/>
        </w:numPr>
        <w:rPr>
          <w:rFonts w:ascii="Cambria" w:eastAsia="Cambria" w:hAnsi="Cambria" w:cs="Cambria"/>
          <w:color w:val="000000" w:themeColor="text1"/>
        </w:rPr>
      </w:pPr>
      <w:r w:rsidRPr="004B6F86">
        <w:rPr>
          <w:rFonts w:ascii="Cambria" w:eastAsia="Cambria" w:hAnsi="Cambria" w:cs="Cambria"/>
          <w:color w:val="000000" w:themeColor="text1"/>
        </w:rPr>
        <w:drawing>
          <wp:inline distT="0" distB="0" distL="0" distR="0" wp14:anchorId="127DB688" wp14:editId="6231079F">
            <wp:extent cx="5486400" cy="3689985"/>
            <wp:effectExtent l="0" t="0" r="0" b="5715"/>
            <wp:docPr id="14676429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42967" name="Picture 1" descr="A screenshot of a computer code&#10;&#10;Description automatically generated"/>
                    <pic:cNvPicPr/>
                  </pic:nvPicPr>
                  <pic:blipFill>
                    <a:blip r:embed="rId16"/>
                    <a:stretch>
                      <a:fillRect/>
                    </a:stretch>
                  </pic:blipFill>
                  <pic:spPr>
                    <a:xfrm>
                      <a:off x="0" y="0"/>
                      <a:ext cx="5486400" cy="3689985"/>
                    </a:xfrm>
                    <a:prstGeom prst="rect">
                      <a:avLst/>
                    </a:prstGeom>
                  </pic:spPr>
                </pic:pic>
              </a:graphicData>
            </a:graphic>
          </wp:inline>
        </w:drawing>
      </w:r>
    </w:p>
    <w:p w14:paraId="1C9F244F" w14:textId="77777777" w:rsidR="004A0FAA" w:rsidRDefault="004A0FAA" w:rsidP="004A0FAA">
      <w:pPr>
        <w:pStyle w:val="ListBullet"/>
        <w:numPr>
          <w:ilvl w:val="0"/>
          <w:numId w:val="0"/>
        </w:numPr>
      </w:pPr>
    </w:p>
    <w:p w14:paraId="4F9B16CB" w14:textId="37241FAB" w:rsidR="004B6F86" w:rsidRDefault="00E07111" w:rsidP="00D0766B">
      <w:pPr>
        <w:pStyle w:val="ListBullet"/>
        <w:numPr>
          <w:ilvl w:val="0"/>
          <w:numId w:val="0"/>
        </w:numPr>
        <w:ind w:left="360"/>
        <w:rPr>
          <w:rFonts w:asciiTheme="majorHAnsi" w:eastAsiaTheme="majorEastAsia" w:hAnsiTheme="majorHAnsi" w:cstheme="majorBidi"/>
          <w:b/>
          <w:bCs/>
          <w:color w:val="4F81BD" w:themeColor="accent1"/>
          <w:sz w:val="26"/>
          <w:szCs w:val="26"/>
          <w:lang w:val="en-CA"/>
        </w:rPr>
      </w:pPr>
      <w:r>
        <w:rPr>
          <w:rFonts w:asciiTheme="majorHAnsi" w:eastAsiaTheme="majorEastAsia" w:hAnsiTheme="majorHAnsi" w:cstheme="majorBidi"/>
          <w:b/>
          <w:bCs/>
          <w:color w:val="4F81BD" w:themeColor="accent1"/>
          <w:sz w:val="26"/>
          <w:szCs w:val="26"/>
          <w:lang w:val="en-CA"/>
        </w:rPr>
        <w:lastRenderedPageBreak/>
        <w:t>Analysis</w:t>
      </w:r>
    </w:p>
    <w:p w14:paraId="4E4CD7FC" w14:textId="77777777" w:rsidR="004B6F86" w:rsidRDefault="004B6F86" w:rsidP="00D0766B">
      <w:pPr>
        <w:pStyle w:val="ListBullet"/>
        <w:numPr>
          <w:ilvl w:val="0"/>
          <w:numId w:val="0"/>
        </w:numPr>
        <w:ind w:left="360"/>
        <w:rPr>
          <w:rFonts w:asciiTheme="majorHAnsi" w:eastAsiaTheme="majorEastAsia" w:hAnsiTheme="majorHAnsi" w:cstheme="majorBidi"/>
          <w:b/>
          <w:bCs/>
          <w:color w:val="4F81BD" w:themeColor="accent1"/>
          <w:sz w:val="26"/>
          <w:szCs w:val="26"/>
          <w:lang w:val="en-CA"/>
        </w:rPr>
      </w:pPr>
    </w:p>
    <w:p w14:paraId="447B021B" w14:textId="6E169D4C" w:rsidR="00E07111" w:rsidRPr="00E07111" w:rsidRDefault="00E07111" w:rsidP="00E07111">
      <w:pPr>
        <w:pStyle w:val="ListBullet"/>
        <w:numPr>
          <w:ilvl w:val="0"/>
          <w:numId w:val="0"/>
        </w:numPr>
        <w:ind w:left="360"/>
        <w:rPr>
          <w:lang w:val="en-CA"/>
        </w:rPr>
      </w:pPr>
      <w:r w:rsidRPr="00E07111">
        <w:rPr>
          <w:lang w:val="en-CA"/>
        </w:rPr>
        <w:t xml:space="preserve">Performance Trends Across Configurations </w:t>
      </w:r>
      <w:r w:rsidRPr="00E07111">
        <w:rPr>
          <w:lang w:val="en-CA"/>
        </w:rPr>
        <w:br/>
        <w:t xml:space="preserve">- A substantial decrease in simulation time when the `opLat` and `issueLat` parameters are optimized. - There was an increase in parallel speedup as the number of threads increased, but the returns decreased for threads that were more than four due to the overhead of thread synchronization. </w:t>
      </w:r>
      <w:r w:rsidRPr="00E07111">
        <w:rPr>
          <w:lang w:val="en-CA"/>
        </w:rPr>
        <w:br/>
      </w:r>
      <w:r w:rsidRPr="00E07111">
        <w:rPr>
          <w:lang w:val="en-CA"/>
        </w:rPr>
        <w:br/>
        <w:t xml:space="preserve">The Trade-Offs Between opLat and issueLat </w:t>
      </w:r>
      <w:r w:rsidRPr="00E07111">
        <w:rPr>
          <w:lang w:val="en-CA"/>
        </w:rPr>
        <w:br/>
        <w:t xml:space="preserve">Both thread-level and instruction-level parallelism were influenced by the selection of `opLat` and `issueLat`. High IPC was achieved with low `opLat` values (e.g., `opLat = 1, issueLat = 6`), but the `FloatSimdFU` was only partially utilized. The optimal parallel speedup was achieved with balanced parameters (e.g., `opLat = 3, issueLat = 4`). </w:t>
      </w:r>
      <w:r w:rsidRPr="00E07111">
        <w:rPr>
          <w:lang w:val="en-CA"/>
        </w:rPr>
        <w:br/>
      </w:r>
      <w:r w:rsidRPr="00E07111">
        <w:rPr>
          <w:lang w:val="en-CA"/>
        </w:rPr>
        <w:br/>
      </w:r>
      <w:r w:rsidRPr="00E07111">
        <w:rPr>
          <w:lang w:val="en-CA"/>
        </w:rPr>
        <w:br/>
        <w:t xml:space="preserve">Implications for TLP </w:t>
      </w:r>
      <w:r w:rsidRPr="00E07111">
        <w:rPr>
          <w:lang w:val="en-CA"/>
        </w:rPr>
        <w:br/>
        <w:t xml:space="preserve">The design of `FloatSimdFU` has a substantial impact on TLP, particularly in situations with high floating-point demands. The optimal `opLat` and `issueLat` parameters optimize parallel speedup without exceeding the capacity of synchronization mechanisms. </w:t>
      </w:r>
      <w:r w:rsidRPr="00E07111">
        <w:rPr>
          <w:lang w:val="en-CA"/>
        </w:rPr>
        <w:br/>
      </w:r>
      <w:r w:rsidRPr="00E07111">
        <w:rPr>
          <w:lang w:val="en-CA"/>
        </w:rPr>
        <w:br/>
        <w:t xml:space="preserve">Limitations </w:t>
      </w:r>
      <w:r w:rsidRPr="00E07111">
        <w:rPr>
          <w:lang w:val="en-CA"/>
        </w:rPr>
        <w:br/>
        <w:t xml:space="preserve">The applicability of `MinorCPU` to complex, out-of-order models is restricted by its simplicity. Memory constraints and branch prediction were not investigated as real-world factors. </w:t>
      </w:r>
    </w:p>
    <w:p w14:paraId="1C2307D7" w14:textId="77777777" w:rsidR="00FA44AE" w:rsidRDefault="00FA44AE" w:rsidP="00DC3DDF">
      <w:pPr>
        <w:pStyle w:val="ListBullet"/>
        <w:numPr>
          <w:ilvl w:val="0"/>
          <w:numId w:val="0"/>
        </w:numPr>
        <w:ind w:left="360" w:hanging="360"/>
        <w:rPr>
          <w:rFonts w:ascii="Cambria" w:eastAsia="Cambria" w:hAnsi="Cambria" w:cs="Cambria"/>
          <w:color w:val="000000" w:themeColor="text1"/>
        </w:rPr>
      </w:pPr>
    </w:p>
    <w:p w14:paraId="1474BDC2" w14:textId="77777777" w:rsidR="00D0766B" w:rsidRDefault="00D0766B" w:rsidP="00DC3DDF">
      <w:pPr>
        <w:pStyle w:val="ListBullet"/>
        <w:numPr>
          <w:ilvl w:val="0"/>
          <w:numId w:val="0"/>
        </w:numPr>
        <w:ind w:left="360" w:hanging="360"/>
        <w:rPr>
          <w:rFonts w:ascii="Cambria" w:eastAsia="Cambria" w:hAnsi="Cambria" w:cs="Cambria"/>
          <w:color w:val="000000" w:themeColor="text1"/>
        </w:rPr>
      </w:pPr>
    </w:p>
    <w:p w14:paraId="7003CA58" w14:textId="7E67FCF9" w:rsidR="00D0766B" w:rsidRDefault="00E07111" w:rsidP="00DC3DDF">
      <w:pPr>
        <w:pStyle w:val="ListBullet"/>
        <w:numPr>
          <w:ilvl w:val="0"/>
          <w:numId w:val="0"/>
        </w:numPr>
        <w:ind w:left="360" w:hanging="360"/>
        <w:rPr>
          <w:rFonts w:asciiTheme="majorHAnsi" w:eastAsiaTheme="majorEastAsia" w:hAnsiTheme="majorHAnsi" w:cstheme="majorBidi"/>
          <w:b/>
          <w:bCs/>
          <w:color w:val="4F81BD" w:themeColor="accent1"/>
          <w:sz w:val="26"/>
          <w:szCs w:val="26"/>
          <w:lang w:val="en-CA"/>
        </w:rPr>
      </w:pPr>
      <w:r>
        <w:rPr>
          <w:rFonts w:asciiTheme="majorHAnsi" w:eastAsiaTheme="majorEastAsia" w:hAnsiTheme="majorHAnsi" w:cstheme="majorBidi"/>
          <w:b/>
          <w:bCs/>
          <w:color w:val="4F81BD" w:themeColor="accent1"/>
          <w:sz w:val="26"/>
          <w:szCs w:val="26"/>
          <w:lang w:val="en-CA"/>
        </w:rPr>
        <w:t>References</w:t>
      </w:r>
    </w:p>
    <w:p w14:paraId="6876EED6" w14:textId="77777777" w:rsidR="00D0766B" w:rsidRDefault="00D0766B" w:rsidP="00DC3DDF">
      <w:pPr>
        <w:pStyle w:val="ListBullet"/>
        <w:numPr>
          <w:ilvl w:val="0"/>
          <w:numId w:val="0"/>
        </w:numPr>
        <w:ind w:left="360" w:hanging="360"/>
        <w:rPr>
          <w:rFonts w:asciiTheme="majorHAnsi" w:eastAsiaTheme="majorEastAsia" w:hAnsiTheme="majorHAnsi" w:cstheme="majorBidi"/>
          <w:b/>
          <w:bCs/>
          <w:color w:val="4F81BD" w:themeColor="accent1"/>
          <w:sz w:val="26"/>
          <w:szCs w:val="26"/>
          <w:lang w:val="en-CA"/>
        </w:rPr>
      </w:pPr>
    </w:p>
    <w:p w14:paraId="3EF6F159" w14:textId="77777777" w:rsidR="00E07111" w:rsidRDefault="00E07111" w:rsidP="00E07111">
      <w:r>
        <w:t>Garcia, A., Kumar, V., &amp; Gupta, S. (2022). Advances in cache coherence for shared-memory architectures. IEEE Transactions on Parallel and Distributed Systems, 33(4), 790–803.</w:t>
      </w:r>
    </w:p>
    <w:p w14:paraId="5E5A235B" w14:textId="77777777" w:rsidR="00E07111" w:rsidRDefault="00E07111" w:rsidP="00E07111"/>
    <w:p w14:paraId="2295C544" w14:textId="77777777" w:rsidR="00E07111" w:rsidRDefault="00E07111" w:rsidP="00E07111"/>
    <w:p w14:paraId="09CF5A87" w14:textId="66BD84B0" w:rsidR="00D0766B" w:rsidRDefault="00E07111" w:rsidP="00E07111">
      <w:r>
        <w:t>Kumar, V., &amp; Gupta, S. (2021). Simplifying parallelism: Programming models and abstractions. ACM Computing Surveys, 54(7), 1–27.</w:t>
      </w:r>
    </w:p>
    <w:p w14:paraId="23F4A0A3" w14:textId="77777777" w:rsidR="00E07111" w:rsidRPr="00D0766B" w:rsidRDefault="00E07111" w:rsidP="00E07111"/>
    <w:p w14:paraId="316977A9" w14:textId="5ACD1C9B" w:rsidR="00D0766B" w:rsidRPr="00D0766B" w:rsidRDefault="00D0766B" w:rsidP="00D0766B">
      <w:pPr>
        <w:pStyle w:val="ListBullet"/>
        <w:numPr>
          <w:ilvl w:val="0"/>
          <w:numId w:val="0"/>
        </w:numPr>
        <w:ind w:left="360" w:hanging="360"/>
      </w:pPr>
    </w:p>
    <w:sectPr w:rsidR="00D0766B" w:rsidRPr="00D0766B" w:rsidSect="00FA44AE">
      <w:pgSz w:w="12240" w:h="15840"/>
      <w:pgMar w:top="1440" w:right="1800" w:bottom="1440" w:left="180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DB429D"/>
    <w:multiLevelType w:val="hybridMultilevel"/>
    <w:tmpl w:val="2310A380"/>
    <w:lvl w:ilvl="0" w:tplc="F7D2F14A">
      <w:start w:val="1"/>
      <w:numFmt w:val="bullet"/>
      <w:lvlText w:val=""/>
      <w:lvlJc w:val="left"/>
      <w:pPr>
        <w:ind w:left="720" w:hanging="360"/>
      </w:pPr>
      <w:rPr>
        <w:rFonts w:ascii="Symbol" w:hAnsi="Symbol" w:hint="default"/>
      </w:rPr>
    </w:lvl>
    <w:lvl w:ilvl="1" w:tplc="6C46501E">
      <w:start w:val="1"/>
      <w:numFmt w:val="bullet"/>
      <w:lvlText w:val="o"/>
      <w:lvlJc w:val="left"/>
      <w:pPr>
        <w:ind w:left="1440" w:hanging="360"/>
      </w:pPr>
      <w:rPr>
        <w:rFonts w:ascii="Courier New" w:hAnsi="Courier New" w:hint="default"/>
      </w:rPr>
    </w:lvl>
    <w:lvl w:ilvl="2" w:tplc="F9028E66">
      <w:start w:val="1"/>
      <w:numFmt w:val="bullet"/>
      <w:lvlText w:val=""/>
      <w:lvlJc w:val="left"/>
      <w:pPr>
        <w:ind w:left="2160" w:hanging="360"/>
      </w:pPr>
      <w:rPr>
        <w:rFonts w:ascii="Wingdings" w:hAnsi="Wingdings" w:hint="default"/>
      </w:rPr>
    </w:lvl>
    <w:lvl w:ilvl="3" w:tplc="5A304F6E">
      <w:start w:val="1"/>
      <w:numFmt w:val="bullet"/>
      <w:lvlText w:val=""/>
      <w:lvlJc w:val="left"/>
      <w:pPr>
        <w:ind w:left="2880" w:hanging="360"/>
      </w:pPr>
      <w:rPr>
        <w:rFonts w:ascii="Symbol" w:hAnsi="Symbol" w:hint="default"/>
      </w:rPr>
    </w:lvl>
    <w:lvl w:ilvl="4" w:tplc="9F0C26B6">
      <w:start w:val="1"/>
      <w:numFmt w:val="bullet"/>
      <w:lvlText w:val="o"/>
      <w:lvlJc w:val="left"/>
      <w:pPr>
        <w:ind w:left="3600" w:hanging="360"/>
      </w:pPr>
      <w:rPr>
        <w:rFonts w:ascii="Courier New" w:hAnsi="Courier New" w:hint="default"/>
      </w:rPr>
    </w:lvl>
    <w:lvl w:ilvl="5" w:tplc="9DAC5F66">
      <w:start w:val="1"/>
      <w:numFmt w:val="bullet"/>
      <w:lvlText w:val=""/>
      <w:lvlJc w:val="left"/>
      <w:pPr>
        <w:ind w:left="4320" w:hanging="360"/>
      </w:pPr>
      <w:rPr>
        <w:rFonts w:ascii="Wingdings" w:hAnsi="Wingdings" w:hint="default"/>
      </w:rPr>
    </w:lvl>
    <w:lvl w:ilvl="6" w:tplc="62DAB666">
      <w:start w:val="1"/>
      <w:numFmt w:val="bullet"/>
      <w:lvlText w:val=""/>
      <w:lvlJc w:val="left"/>
      <w:pPr>
        <w:ind w:left="5040" w:hanging="360"/>
      </w:pPr>
      <w:rPr>
        <w:rFonts w:ascii="Symbol" w:hAnsi="Symbol" w:hint="default"/>
      </w:rPr>
    </w:lvl>
    <w:lvl w:ilvl="7" w:tplc="F48C5108">
      <w:start w:val="1"/>
      <w:numFmt w:val="bullet"/>
      <w:lvlText w:val="o"/>
      <w:lvlJc w:val="left"/>
      <w:pPr>
        <w:ind w:left="5760" w:hanging="360"/>
      </w:pPr>
      <w:rPr>
        <w:rFonts w:ascii="Courier New" w:hAnsi="Courier New" w:hint="default"/>
      </w:rPr>
    </w:lvl>
    <w:lvl w:ilvl="8" w:tplc="297C02E0">
      <w:start w:val="1"/>
      <w:numFmt w:val="bullet"/>
      <w:lvlText w:val=""/>
      <w:lvlJc w:val="left"/>
      <w:pPr>
        <w:ind w:left="6480" w:hanging="360"/>
      </w:pPr>
      <w:rPr>
        <w:rFonts w:ascii="Wingdings" w:hAnsi="Wingdings" w:hint="default"/>
      </w:rPr>
    </w:lvl>
  </w:abstractNum>
  <w:abstractNum w:abstractNumId="10" w15:restartNumberingAfterBreak="0">
    <w:nsid w:val="0BC37C4C"/>
    <w:multiLevelType w:val="multilevel"/>
    <w:tmpl w:val="6F8CB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4B5070"/>
    <w:multiLevelType w:val="multilevel"/>
    <w:tmpl w:val="2ABA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B52A30"/>
    <w:multiLevelType w:val="hybridMultilevel"/>
    <w:tmpl w:val="53F0817C"/>
    <w:lvl w:ilvl="0" w:tplc="E1F031A0">
      <w:start w:val="1"/>
      <w:numFmt w:val="bullet"/>
      <w:lvlText w:val=""/>
      <w:lvlJc w:val="left"/>
      <w:pPr>
        <w:ind w:left="360" w:hanging="360"/>
      </w:pPr>
      <w:rPr>
        <w:rFonts w:ascii="Symbol" w:hAnsi="Symbol" w:hint="default"/>
      </w:rPr>
    </w:lvl>
    <w:lvl w:ilvl="1" w:tplc="45C64CA0">
      <w:start w:val="1"/>
      <w:numFmt w:val="bullet"/>
      <w:lvlText w:val="o"/>
      <w:lvlJc w:val="left"/>
      <w:pPr>
        <w:ind w:left="1440" w:hanging="360"/>
      </w:pPr>
      <w:rPr>
        <w:rFonts w:ascii="Courier New" w:hAnsi="Courier New" w:hint="default"/>
      </w:rPr>
    </w:lvl>
    <w:lvl w:ilvl="2" w:tplc="0622C6EE">
      <w:start w:val="1"/>
      <w:numFmt w:val="bullet"/>
      <w:lvlText w:val=""/>
      <w:lvlJc w:val="left"/>
      <w:pPr>
        <w:ind w:left="2160" w:hanging="360"/>
      </w:pPr>
      <w:rPr>
        <w:rFonts w:ascii="Wingdings" w:hAnsi="Wingdings" w:hint="default"/>
      </w:rPr>
    </w:lvl>
    <w:lvl w:ilvl="3" w:tplc="36E8BCFC">
      <w:start w:val="1"/>
      <w:numFmt w:val="bullet"/>
      <w:lvlText w:val=""/>
      <w:lvlJc w:val="left"/>
      <w:pPr>
        <w:ind w:left="2880" w:hanging="360"/>
      </w:pPr>
      <w:rPr>
        <w:rFonts w:ascii="Symbol" w:hAnsi="Symbol" w:hint="default"/>
      </w:rPr>
    </w:lvl>
    <w:lvl w:ilvl="4" w:tplc="CAD00346">
      <w:start w:val="1"/>
      <w:numFmt w:val="bullet"/>
      <w:lvlText w:val="o"/>
      <w:lvlJc w:val="left"/>
      <w:pPr>
        <w:ind w:left="3600" w:hanging="360"/>
      </w:pPr>
      <w:rPr>
        <w:rFonts w:ascii="Courier New" w:hAnsi="Courier New" w:hint="default"/>
      </w:rPr>
    </w:lvl>
    <w:lvl w:ilvl="5" w:tplc="018486F0">
      <w:start w:val="1"/>
      <w:numFmt w:val="bullet"/>
      <w:lvlText w:val=""/>
      <w:lvlJc w:val="left"/>
      <w:pPr>
        <w:ind w:left="4320" w:hanging="360"/>
      </w:pPr>
      <w:rPr>
        <w:rFonts w:ascii="Wingdings" w:hAnsi="Wingdings" w:hint="default"/>
      </w:rPr>
    </w:lvl>
    <w:lvl w:ilvl="6" w:tplc="23D4074A">
      <w:start w:val="1"/>
      <w:numFmt w:val="bullet"/>
      <w:lvlText w:val=""/>
      <w:lvlJc w:val="left"/>
      <w:pPr>
        <w:ind w:left="5040" w:hanging="360"/>
      </w:pPr>
      <w:rPr>
        <w:rFonts w:ascii="Symbol" w:hAnsi="Symbol" w:hint="default"/>
      </w:rPr>
    </w:lvl>
    <w:lvl w:ilvl="7" w:tplc="0C02F346">
      <w:start w:val="1"/>
      <w:numFmt w:val="bullet"/>
      <w:lvlText w:val="o"/>
      <w:lvlJc w:val="left"/>
      <w:pPr>
        <w:ind w:left="5760" w:hanging="360"/>
      </w:pPr>
      <w:rPr>
        <w:rFonts w:ascii="Courier New" w:hAnsi="Courier New" w:hint="default"/>
      </w:rPr>
    </w:lvl>
    <w:lvl w:ilvl="8" w:tplc="6D9C53C8">
      <w:start w:val="1"/>
      <w:numFmt w:val="bullet"/>
      <w:lvlText w:val=""/>
      <w:lvlJc w:val="left"/>
      <w:pPr>
        <w:ind w:left="6480" w:hanging="360"/>
      </w:pPr>
      <w:rPr>
        <w:rFonts w:ascii="Wingdings" w:hAnsi="Wingdings" w:hint="default"/>
      </w:rPr>
    </w:lvl>
  </w:abstractNum>
  <w:abstractNum w:abstractNumId="13" w15:restartNumberingAfterBreak="0">
    <w:nsid w:val="1021660A"/>
    <w:multiLevelType w:val="multilevel"/>
    <w:tmpl w:val="BCB0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F519B0"/>
    <w:multiLevelType w:val="hybridMultilevel"/>
    <w:tmpl w:val="52F027A6"/>
    <w:lvl w:ilvl="0" w:tplc="666CA2D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9E7998">
      <w:start w:val="1"/>
      <w:numFmt w:val="bullet"/>
      <w:lvlText w:val="o"/>
      <w:lvlJc w:val="left"/>
      <w:pPr>
        <w:ind w:left="1426"/>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552CCA60">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C948EA4">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680E9DE">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A448BE2">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08A4D168">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1680200">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F0676B8">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241A32F"/>
    <w:multiLevelType w:val="hybridMultilevel"/>
    <w:tmpl w:val="73D64E0A"/>
    <w:lvl w:ilvl="0" w:tplc="441077C6">
      <w:start w:val="1"/>
      <w:numFmt w:val="bullet"/>
      <w:lvlText w:val=""/>
      <w:lvlJc w:val="left"/>
      <w:pPr>
        <w:ind w:left="360" w:hanging="360"/>
      </w:pPr>
      <w:rPr>
        <w:rFonts w:ascii="Symbol" w:hAnsi="Symbol" w:hint="default"/>
      </w:rPr>
    </w:lvl>
    <w:lvl w:ilvl="1" w:tplc="500A0DA4">
      <w:start w:val="1"/>
      <w:numFmt w:val="bullet"/>
      <w:lvlText w:val="o"/>
      <w:lvlJc w:val="left"/>
      <w:pPr>
        <w:ind w:left="1440" w:hanging="360"/>
      </w:pPr>
      <w:rPr>
        <w:rFonts w:ascii="Courier New" w:hAnsi="Courier New" w:hint="default"/>
      </w:rPr>
    </w:lvl>
    <w:lvl w:ilvl="2" w:tplc="8A1CBAF8">
      <w:start w:val="1"/>
      <w:numFmt w:val="bullet"/>
      <w:lvlText w:val=""/>
      <w:lvlJc w:val="left"/>
      <w:pPr>
        <w:ind w:left="2160" w:hanging="360"/>
      </w:pPr>
      <w:rPr>
        <w:rFonts w:ascii="Wingdings" w:hAnsi="Wingdings" w:hint="default"/>
      </w:rPr>
    </w:lvl>
    <w:lvl w:ilvl="3" w:tplc="3CAC069E">
      <w:start w:val="1"/>
      <w:numFmt w:val="bullet"/>
      <w:lvlText w:val=""/>
      <w:lvlJc w:val="left"/>
      <w:pPr>
        <w:ind w:left="2880" w:hanging="360"/>
      </w:pPr>
      <w:rPr>
        <w:rFonts w:ascii="Symbol" w:hAnsi="Symbol" w:hint="default"/>
      </w:rPr>
    </w:lvl>
    <w:lvl w:ilvl="4" w:tplc="58C6F564">
      <w:start w:val="1"/>
      <w:numFmt w:val="bullet"/>
      <w:lvlText w:val="o"/>
      <w:lvlJc w:val="left"/>
      <w:pPr>
        <w:ind w:left="3600" w:hanging="360"/>
      </w:pPr>
      <w:rPr>
        <w:rFonts w:ascii="Courier New" w:hAnsi="Courier New" w:hint="default"/>
      </w:rPr>
    </w:lvl>
    <w:lvl w:ilvl="5" w:tplc="8920071E">
      <w:start w:val="1"/>
      <w:numFmt w:val="bullet"/>
      <w:lvlText w:val=""/>
      <w:lvlJc w:val="left"/>
      <w:pPr>
        <w:ind w:left="4320" w:hanging="360"/>
      </w:pPr>
      <w:rPr>
        <w:rFonts w:ascii="Wingdings" w:hAnsi="Wingdings" w:hint="default"/>
      </w:rPr>
    </w:lvl>
    <w:lvl w:ilvl="6" w:tplc="6436C002">
      <w:start w:val="1"/>
      <w:numFmt w:val="bullet"/>
      <w:lvlText w:val=""/>
      <w:lvlJc w:val="left"/>
      <w:pPr>
        <w:ind w:left="5040" w:hanging="360"/>
      </w:pPr>
      <w:rPr>
        <w:rFonts w:ascii="Symbol" w:hAnsi="Symbol" w:hint="default"/>
      </w:rPr>
    </w:lvl>
    <w:lvl w:ilvl="7" w:tplc="819801FC">
      <w:start w:val="1"/>
      <w:numFmt w:val="bullet"/>
      <w:lvlText w:val="o"/>
      <w:lvlJc w:val="left"/>
      <w:pPr>
        <w:ind w:left="5760" w:hanging="360"/>
      </w:pPr>
      <w:rPr>
        <w:rFonts w:ascii="Courier New" w:hAnsi="Courier New" w:hint="default"/>
      </w:rPr>
    </w:lvl>
    <w:lvl w:ilvl="8" w:tplc="8C483E4E">
      <w:start w:val="1"/>
      <w:numFmt w:val="bullet"/>
      <w:lvlText w:val=""/>
      <w:lvlJc w:val="left"/>
      <w:pPr>
        <w:ind w:left="6480" w:hanging="360"/>
      </w:pPr>
      <w:rPr>
        <w:rFonts w:ascii="Wingdings" w:hAnsi="Wingdings" w:hint="default"/>
      </w:rPr>
    </w:lvl>
  </w:abstractNum>
  <w:abstractNum w:abstractNumId="16" w15:restartNumberingAfterBreak="0">
    <w:nsid w:val="147E6B56"/>
    <w:multiLevelType w:val="multilevel"/>
    <w:tmpl w:val="38DC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591026"/>
    <w:multiLevelType w:val="hybridMultilevel"/>
    <w:tmpl w:val="60203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8AD9017"/>
    <w:multiLevelType w:val="hybridMultilevel"/>
    <w:tmpl w:val="ABAC8E30"/>
    <w:lvl w:ilvl="0" w:tplc="3D1CEBFA">
      <w:start w:val="1"/>
      <w:numFmt w:val="bullet"/>
      <w:lvlText w:val=""/>
      <w:lvlJc w:val="left"/>
      <w:pPr>
        <w:ind w:left="360" w:hanging="360"/>
      </w:pPr>
      <w:rPr>
        <w:rFonts w:ascii="Symbol" w:hAnsi="Symbol" w:hint="default"/>
      </w:rPr>
    </w:lvl>
    <w:lvl w:ilvl="1" w:tplc="9D9018EA">
      <w:start w:val="1"/>
      <w:numFmt w:val="bullet"/>
      <w:lvlText w:val="o"/>
      <w:lvlJc w:val="left"/>
      <w:pPr>
        <w:ind w:left="1440" w:hanging="360"/>
      </w:pPr>
      <w:rPr>
        <w:rFonts w:ascii="Courier New" w:hAnsi="Courier New" w:hint="default"/>
      </w:rPr>
    </w:lvl>
    <w:lvl w:ilvl="2" w:tplc="28EC2C8E">
      <w:start w:val="1"/>
      <w:numFmt w:val="bullet"/>
      <w:lvlText w:val=""/>
      <w:lvlJc w:val="left"/>
      <w:pPr>
        <w:ind w:left="2160" w:hanging="360"/>
      </w:pPr>
      <w:rPr>
        <w:rFonts w:ascii="Wingdings" w:hAnsi="Wingdings" w:hint="default"/>
      </w:rPr>
    </w:lvl>
    <w:lvl w:ilvl="3" w:tplc="935E0BDE">
      <w:start w:val="1"/>
      <w:numFmt w:val="bullet"/>
      <w:lvlText w:val=""/>
      <w:lvlJc w:val="left"/>
      <w:pPr>
        <w:ind w:left="2880" w:hanging="360"/>
      </w:pPr>
      <w:rPr>
        <w:rFonts w:ascii="Symbol" w:hAnsi="Symbol" w:hint="default"/>
      </w:rPr>
    </w:lvl>
    <w:lvl w:ilvl="4" w:tplc="AB706CD2">
      <w:start w:val="1"/>
      <w:numFmt w:val="bullet"/>
      <w:lvlText w:val="o"/>
      <w:lvlJc w:val="left"/>
      <w:pPr>
        <w:ind w:left="3600" w:hanging="360"/>
      </w:pPr>
      <w:rPr>
        <w:rFonts w:ascii="Courier New" w:hAnsi="Courier New" w:hint="default"/>
      </w:rPr>
    </w:lvl>
    <w:lvl w:ilvl="5" w:tplc="1AB4D016">
      <w:start w:val="1"/>
      <w:numFmt w:val="bullet"/>
      <w:lvlText w:val=""/>
      <w:lvlJc w:val="left"/>
      <w:pPr>
        <w:ind w:left="4320" w:hanging="360"/>
      </w:pPr>
      <w:rPr>
        <w:rFonts w:ascii="Wingdings" w:hAnsi="Wingdings" w:hint="default"/>
      </w:rPr>
    </w:lvl>
    <w:lvl w:ilvl="6" w:tplc="55F407A8">
      <w:start w:val="1"/>
      <w:numFmt w:val="bullet"/>
      <w:lvlText w:val=""/>
      <w:lvlJc w:val="left"/>
      <w:pPr>
        <w:ind w:left="5040" w:hanging="360"/>
      </w:pPr>
      <w:rPr>
        <w:rFonts w:ascii="Symbol" w:hAnsi="Symbol" w:hint="default"/>
      </w:rPr>
    </w:lvl>
    <w:lvl w:ilvl="7" w:tplc="F4A4C794">
      <w:start w:val="1"/>
      <w:numFmt w:val="bullet"/>
      <w:lvlText w:val="o"/>
      <w:lvlJc w:val="left"/>
      <w:pPr>
        <w:ind w:left="5760" w:hanging="360"/>
      </w:pPr>
      <w:rPr>
        <w:rFonts w:ascii="Courier New" w:hAnsi="Courier New" w:hint="default"/>
      </w:rPr>
    </w:lvl>
    <w:lvl w:ilvl="8" w:tplc="0BCC1382">
      <w:start w:val="1"/>
      <w:numFmt w:val="bullet"/>
      <w:lvlText w:val=""/>
      <w:lvlJc w:val="left"/>
      <w:pPr>
        <w:ind w:left="6480" w:hanging="360"/>
      </w:pPr>
      <w:rPr>
        <w:rFonts w:ascii="Wingdings" w:hAnsi="Wingdings" w:hint="default"/>
      </w:rPr>
    </w:lvl>
  </w:abstractNum>
  <w:abstractNum w:abstractNumId="19" w15:restartNumberingAfterBreak="0">
    <w:nsid w:val="1F5EC9BA"/>
    <w:multiLevelType w:val="hybridMultilevel"/>
    <w:tmpl w:val="C602E200"/>
    <w:lvl w:ilvl="0" w:tplc="AA8C6AA4">
      <w:start w:val="1"/>
      <w:numFmt w:val="bullet"/>
      <w:lvlText w:val=""/>
      <w:lvlJc w:val="left"/>
      <w:pPr>
        <w:ind w:left="720" w:hanging="360"/>
      </w:pPr>
      <w:rPr>
        <w:rFonts w:ascii="Symbol" w:hAnsi="Symbol" w:hint="default"/>
      </w:rPr>
    </w:lvl>
    <w:lvl w:ilvl="1" w:tplc="6E089DBE">
      <w:start w:val="1"/>
      <w:numFmt w:val="bullet"/>
      <w:lvlText w:val="o"/>
      <w:lvlJc w:val="left"/>
      <w:pPr>
        <w:ind w:left="1440" w:hanging="360"/>
      </w:pPr>
      <w:rPr>
        <w:rFonts w:ascii="Courier New" w:hAnsi="Courier New" w:hint="default"/>
      </w:rPr>
    </w:lvl>
    <w:lvl w:ilvl="2" w:tplc="0E726F38">
      <w:start w:val="1"/>
      <w:numFmt w:val="bullet"/>
      <w:lvlText w:val=""/>
      <w:lvlJc w:val="left"/>
      <w:pPr>
        <w:ind w:left="2160" w:hanging="360"/>
      </w:pPr>
      <w:rPr>
        <w:rFonts w:ascii="Wingdings" w:hAnsi="Wingdings" w:hint="default"/>
      </w:rPr>
    </w:lvl>
    <w:lvl w:ilvl="3" w:tplc="1FDE10D0">
      <w:start w:val="1"/>
      <w:numFmt w:val="bullet"/>
      <w:lvlText w:val=""/>
      <w:lvlJc w:val="left"/>
      <w:pPr>
        <w:ind w:left="2880" w:hanging="360"/>
      </w:pPr>
      <w:rPr>
        <w:rFonts w:ascii="Symbol" w:hAnsi="Symbol" w:hint="default"/>
      </w:rPr>
    </w:lvl>
    <w:lvl w:ilvl="4" w:tplc="6EB0E8B2">
      <w:start w:val="1"/>
      <w:numFmt w:val="bullet"/>
      <w:lvlText w:val="o"/>
      <w:lvlJc w:val="left"/>
      <w:pPr>
        <w:ind w:left="3600" w:hanging="360"/>
      </w:pPr>
      <w:rPr>
        <w:rFonts w:ascii="Courier New" w:hAnsi="Courier New" w:hint="default"/>
      </w:rPr>
    </w:lvl>
    <w:lvl w:ilvl="5" w:tplc="834C6F5E">
      <w:start w:val="1"/>
      <w:numFmt w:val="bullet"/>
      <w:lvlText w:val=""/>
      <w:lvlJc w:val="left"/>
      <w:pPr>
        <w:ind w:left="4320" w:hanging="360"/>
      </w:pPr>
      <w:rPr>
        <w:rFonts w:ascii="Wingdings" w:hAnsi="Wingdings" w:hint="default"/>
      </w:rPr>
    </w:lvl>
    <w:lvl w:ilvl="6" w:tplc="06D0CD16">
      <w:start w:val="1"/>
      <w:numFmt w:val="bullet"/>
      <w:lvlText w:val=""/>
      <w:lvlJc w:val="left"/>
      <w:pPr>
        <w:ind w:left="5040" w:hanging="360"/>
      </w:pPr>
      <w:rPr>
        <w:rFonts w:ascii="Symbol" w:hAnsi="Symbol" w:hint="default"/>
      </w:rPr>
    </w:lvl>
    <w:lvl w:ilvl="7" w:tplc="4C9439C2">
      <w:start w:val="1"/>
      <w:numFmt w:val="bullet"/>
      <w:lvlText w:val="o"/>
      <w:lvlJc w:val="left"/>
      <w:pPr>
        <w:ind w:left="5760" w:hanging="360"/>
      </w:pPr>
      <w:rPr>
        <w:rFonts w:ascii="Courier New" w:hAnsi="Courier New" w:hint="default"/>
      </w:rPr>
    </w:lvl>
    <w:lvl w:ilvl="8" w:tplc="281C18FE">
      <w:start w:val="1"/>
      <w:numFmt w:val="bullet"/>
      <w:lvlText w:val=""/>
      <w:lvlJc w:val="left"/>
      <w:pPr>
        <w:ind w:left="6480" w:hanging="360"/>
      </w:pPr>
      <w:rPr>
        <w:rFonts w:ascii="Wingdings" w:hAnsi="Wingdings" w:hint="default"/>
      </w:rPr>
    </w:lvl>
  </w:abstractNum>
  <w:abstractNum w:abstractNumId="20" w15:restartNumberingAfterBreak="0">
    <w:nsid w:val="23FDE3A8"/>
    <w:multiLevelType w:val="hybridMultilevel"/>
    <w:tmpl w:val="A64E75E2"/>
    <w:lvl w:ilvl="0" w:tplc="E86E6984">
      <w:start w:val="1"/>
      <w:numFmt w:val="bullet"/>
      <w:lvlText w:val=""/>
      <w:lvlJc w:val="left"/>
      <w:pPr>
        <w:ind w:left="1800" w:hanging="360"/>
      </w:pPr>
      <w:rPr>
        <w:rFonts w:ascii="Symbol" w:hAnsi="Symbol" w:hint="default"/>
      </w:rPr>
    </w:lvl>
    <w:lvl w:ilvl="1" w:tplc="4F5CE7A6">
      <w:start w:val="1"/>
      <w:numFmt w:val="bullet"/>
      <w:lvlText w:val="o"/>
      <w:lvlJc w:val="left"/>
      <w:pPr>
        <w:ind w:left="2520" w:hanging="360"/>
      </w:pPr>
      <w:rPr>
        <w:rFonts w:ascii="Courier New" w:hAnsi="Courier New" w:hint="default"/>
      </w:rPr>
    </w:lvl>
    <w:lvl w:ilvl="2" w:tplc="65004566">
      <w:start w:val="1"/>
      <w:numFmt w:val="bullet"/>
      <w:lvlText w:val=""/>
      <w:lvlJc w:val="left"/>
      <w:pPr>
        <w:ind w:left="3240" w:hanging="360"/>
      </w:pPr>
      <w:rPr>
        <w:rFonts w:ascii="Wingdings" w:hAnsi="Wingdings" w:hint="default"/>
      </w:rPr>
    </w:lvl>
    <w:lvl w:ilvl="3" w:tplc="F050F7B2">
      <w:start w:val="1"/>
      <w:numFmt w:val="bullet"/>
      <w:lvlText w:val=""/>
      <w:lvlJc w:val="left"/>
      <w:pPr>
        <w:ind w:left="3960" w:hanging="360"/>
      </w:pPr>
      <w:rPr>
        <w:rFonts w:ascii="Symbol" w:hAnsi="Symbol" w:hint="default"/>
      </w:rPr>
    </w:lvl>
    <w:lvl w:ilvl="4" w:tplc="18386484">
      <w:start w:val="1"/>
      <w:numFmt w:val="bullet"/>
      <w:lvlText w:val="o"/>
      <w:lvlJc w:val="left"/>
      <w:pPr>
        <w:ind w:left="4680" w:hanging="360"/>
      </w:pPr>
      <w:rPr>
        <w:rFonts w:ascii="Courier New" w:hAnsi="Courier New" w:hint="default"/>
      </w:rPr>
    </w:lvl>
    <w:lvl w:ilvl="5" w:tplc="750A64A8">
      <w:start w:val="1"/>
      <w:numFmt w:val="bullet"/>
      <w:lvlText w:val=""/>
      <w:lvlJc w:val="left"/>
      <w:pPr>
        <w:ind w:left="5400" w:hanging="360"/>
      </w:pPr>
      <w:rPr>
        <w:rFonts w:ascii="Wingdings" w:hAnsi="Wingdings" w:hint="default"/>
      </w:rPr>
    </w:lvl>
    <w:lvl w:ilvl="6" w:tplc="1304FB3E">
      <w:start w:val="1"/>
      <w:numFmt w:val="bullet"/>
      <w:lvlText w:val=""/>
      <w:lvlJc w:val="left"/>
      <w:pPr>
        <w:ind w:left="6120" w:hanging="360"/>
      </w:pPr>
      <w:rPr>
        <w:rFonts w:ascii="Symbol" w:hAnsi="Symbol" w:hint="default"/>
      </w:rPr>
    </w:lvl>
    <w:lvl w:ilvl="7" w:tplc="FD3C8988">
      <w:start w:val="1"/>
      <w:numFmt w:val="bullet"/>
      <w:lvlText w:val="o"/>
      <w:lvlJc w:val="left"/>
      <w:pPr>
        <w:ind w:left="6840" w:hanging="360"/>
      </w:pPr>
      <w:rPr>
        <w:rFonts w:ascii="Courier New" w:hAnsi="Courier New" w:hint="default"/>
      </w:rPr>
    </w:lvl>
    <w:lvl w:ilvl="8" w:tplc="BCF23776">
      <w:start w:val="1"/>
      <w:numFmt w:val="bullet"/>
      <w:lvlText w:val=""/>
      <w:lvlJc w:val="left"/>
      <w:pPr>
        <w:ind w:left="7560" w:hanging="360"/>
      </w:pPr>
      <w:rPr>
        <w:rFonts w:ascii="Wingdings" w:hAnsi="Wingdings" w:hint="default"/>
      </w:rPr>
    </w:lvl>
  </w:abstractNum>
  <w:abstractNum w:abstractNumId="21" w15:restartNumberingAfterBreak="0">
    <w:nsid w:val="26CF6677"/>
    <w:multiLevelType w:val="hybridMultilevel"/>
    <w:tmpl w:val="8FF4EFC6"/>
    <w:lvl w:ilvl="0" w:tplc="44B8C1BE">
      <w:start w:val="1"/>
      <w:numFmt w:val="decimal"/>
      <w:lvlText w:val="%1."/>
      <w:lvlJc w:val="left"/>
      <w:pPr>
        <w:ind w:left="720" w:hanging="360"/>
      </w:pPr>
    </w:lvl>
    <w:lvl w:ilvl="1" w:tplc="4D620BFE">
      <w:start w:val="1"/>
      <w:numFmt w:val="lowerLetter"/>
      <w:lvlText w:val="%2."/>
      <w:lvlJc w:val="left"/>
      <w:pPr>
        <w:ind w:left="1440" w:hanging="360"/>
      </w:pPr>
    </w:lvl>
    <w:lvl w:ilvl="2" w:tplc="7570B478">
      <w:start w:val="1"/>
      <w:numFmt w:val="lowerRoman"/>
      <w:lvlText w:val="%3."/>
      <w:lvlJc w:val="right"/>
      <w:pPr>
        <w:ind w:left="2160" w:hanging="180"/>
      </w:pPr>
    </w:lvl>
    <w:lvl w:ilvl="3" w:tplc="07349942">
      <w:start w:val="1"/>
      <w:numFmt w:val="decimal"/>
      <w:lvlText w:val="%4."/>
      <w:lvlJc w:val="left"/>
      <w:pPr>
        <w:ind w:left="2880" w:hanging="360"/>
      </w:pPr>
    </w:lvl>
    <w:lvl w:ilvl="4" w:tplc="1E947902">
      <w:start w:val="1"/>
      <w:numFmt w:val="lowerLetter"/>
      <w:lvlText w:val="%5."/>
      <w:lvlJc w:val="left"/>
      <w:pPr>
        <w:ind w:left="3600" w:hanging="360"/>
      </w:pPr>
    </w:lvl>
    <w:lvl w:ilvl="5" w:tplc="C63ECA26">
      <w:start w:val="1"/>
      <w:numFmt w:val="lowerRoman"/>
      <w:lvlText w:val="%6."/>
      <w:lvlJc w:val="right"/>
      <w:pPr>
        <w:ind w:left="4320" w:hanging="180"/>
      </w:pPr>
    </w:lvl>
    <w:lvl w:ilvl="6" w:tplc="B28AD8F2">
      <w:start w:val="1"/>
      <w:numFmt w:val="decimal"/>
      <w:lvlText w:val="%7."/>
      <w:lvlJc w:val="left"/>
      <w:pPr>
        <w:ind w:left="5040" w:hanging="360"/>
      </w:pPr>
    </w:lvl>
    <w:lvl w:ilvl="7" w:tplc="42B6A494">
      <w:start w:val="1"/>
      <w:numFmt w:val="lowerLetter"/>
      <w:lvlText w:val="%8."/>
      <w:lvlJc w:val="left"/>
      <w:pPr>
        <w:ind w:left="5760" w:hanging="360"/>
      </w:pPr>
    </w:lvl>
    <w:lvl w:ilvl="8" w:tplc="3C2268C6">
      <w:start w:val="1"/>
      <w:numFmt w:val="lowerRoman"/>
      <w:lvlText w:val="%9."/>
      <w:lvlJc w:val="right"/>
      <w:pPr>
        <w:ind w:left="6480" w:hanging="180"/>
      </w:pPr>
    </w:lvl>
  </w:abstractNum>
  <w:abstractNum w:abstractNumId="22" w15:restartNumberingAfterBreak="0">
    <w:nsid w:val="3A8D0A45"/>
    <w:multiLevelType w:val="hybridMultilevel"/>
    <w:tmpl w:val="091236A8"/>
    <w:lvl w:ilvl="0" w:tplc="471A0C28">
      <w:start w:val="1"/>
      <w:numFmt w:val="decimal"/>
      <w:lvlText w:val="%1."/>
      <w:lvlJc w:val="left"/>
      <w:pPr>
        <w:ind w:left="720" w:hanging="360"/>
      </w:pPr>
    </w:lvl>
    <w:lvl w:ilvl="1" w:tplc="C0C86898">
      <w:start w:val="1"/>
      <w:numFmt w:val="lowerLetter"/>
      <w:lvlText w:val="%2."/>
      <w:lvlJc w:val="left"/>
      <w:pPr>
        <w:ind w:left="1440" w:hanging="360"/>
      </w:pPr>
    </w:lvl>
    <w:lvl w:ilvl="2" w:tplc="20745824">
      <w:start w:val="1"/>
      <w:numFmt w:val="lowerRoman"/>
      <w:lvlText w:val="%3."/>
      <w:lvlJc w:val="right"/>
      <w:pPr>
        <w:ind w:left="2160" w:hanging="180"/>
      </w:pPr>
    </w:lvl>
    <w:lvl w:ilvl="3" w:tplc="BC36E2AA">
      <w:start w:val="1"/>
      <w:numFmt w:val="decimal"/>
      <w:lvlText w:val="%4."/>
      <w:lvlJc w:val="left"/>
      <w:pPr>
        <w:ind w:left="2880" w:hanging="360"/>
      </w:pPr>
    </w:lvl>
    <w:lvl w:ilvl="4" w:tplc="23942C3A">
      <w:start w:val="1"/>
      <w:numFmt w:val="lowerLetter"/>
      <w:lvlText w:val="%5."/>
      <w:lvlJc w:val="left"/>
      <w:pPr>
        <w:ind w:left="3600" w:hanging="360"/>
      </w:pPr>
    </w:lvl>
    <w:lvl w:ilvl="5" w:tplc="1E060C0E">
      <w:start w:val="1"/>
      <w:numFmt w:val="lowerRoman"/>
      <w:lvlText w:val="%6."/>
      <w:lvlJc w:val="right"/>
      <w:pPr>
        <w:ind w:left="4320" w:hanging="180"/>
      </w:pPr>
    </w:lvl>
    <w:lvl w:ilvl="6" w:tplc="B27E0CEE">
      <w:start w:val="1"/>
      <w:numFmt w:val="decimal"/>
      <w:lvlText w:val="%7."/>
      <w:lvlJc w:val="left"/>
      <w:pPr>
        <w:ind w:left="5040" w:hanging="360"/>
      </w:pPr>
    </w:lvl>
    <w:lvl w:ilvl="7" w:tplc="6272155C">
      <w:start w:val="1"/>
      <w:numFmt w:val="lowerLetter"/>
      <w:lvlText w:val="%8."/>
      <w:lvlJc w:val="left"/>
      <w:pPr>
        <w:ind w:left="5760" w:hanging="360"/>
      </w:pPr>
    </w:lvl>
    <w:lvl w:ilvl="8" w:tplc="B852BE16">
      <w:start w:val="1"/>
      <w:numFmt w:val="lowerRoman"/>
      <w:lvlText w:val="%9."/>
      <w:lvlJc w:val="right"/>
      <w:pPr>
        <w:ind w:left="6480" w:hanging="180"/>
      </w:pPr>
    </w:lvl>
  </w:abstractNum>
  <w:abstractNum w:abstractNumId="23" w15:restartNumberingAfterBreak="0">
    <w:nsid w:val="3ED114D7"/>
    <w:multiLevelType w:val="multilevel"/>
    <w:tmpl w:val="5FFC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A0F6125"/>
    <w:multiLevelType w:val="hybridMultilevel"/>
    <w:tmpl w:val="92A8D36C"/>
    <w:lvl w:ilvl="0" w:tplc="5F743ACE">
      <w:start w:val="1"/>
      <w:numFmt w:val="bullet"/>
      <w:lvlText w:val=""/>
      <w:lvlJc w:val="left"/>
      <w:pPr>
        <w:ind w:left="720" w:hanging="360"/>
      </w:pPr>
      <w:rPr>
        <w:rFonts w:ascii="Symbol" w:hAnsi="Symbol" w:hint="default"/>
      </w:rPr>
    </w:lvl>
    <w:lvl w:ilvl="1" w:tplc="3D14A8AC">
      <w:start w:val="1"/>
      <w:numFmt w:val="bullet"/>
      <w:lvlText w:val="o"/>
      <w:lvlJc w:val="left"/>
      <w:pPr>
        <w:ind w:left="1440" w:hanging="360"/>
      </w:pPr>
      <w:rPr>
        <w:rFonts w:ascii="Courier New" w:hAnsi="Courier New" w:hint="default"/>
      </w:rPr>
    </w:lvl>
    <w:lvl w:ilvl="2" w:tplc="75663A5A">
      <w:start w:val="1"/>
      <w:numFmt w:val="bullet"/>
      <w:lvlText w:val=""/>
      <w:lvlJc w:val="left"/>
      <w:pPr>
        <w:ind w:left="2160" w:hanging="360"/>
      </w:pPr>
      <w:rPr>
        <w:rFonts w:ascii="Wingdings" w:hAnsi="Wingdings" w:hint="default"/>
      </w:rPr>
    </w:lvl>
    <w:lvl w:ilvl="3" w:tplc="F90E53E2">
      <w:start w:val="1"/>
      <w:numFmt w:val="bullet"/>
      <w:lvlText w:val=""/>
      <w:lvlJc w:val="left"/>
      <w:pPr>
        <w:ind w:left="2880" w:hanging="360"/>
      </w:pPr>
      <w:rPr>
        <w:rFonts w:ascii="Symbol" w:hAnsi="Symbol" w:hint="default"/>
      </w:rPr>
    </w:lvl>
    <w:lvl w:ilvl="4" w:tplc="70B8DCE0">
      <w:start w:val="1"/>
      <w:numFmt w:val="bullet"/>
      <w:lvlText w:val="o"/>
      <w:lvlJc w:val="left"/>
      <w:pPr>
        <w:ind w:left="3600" w:hanging="360"/>
      </w:pPr>
      <w:rPr>
        <w:rFonts w:ascii="Courier New" w:hAnsi="Courier New" w:hint="default"/>
      </w:rPr>
    </w:lvl>
    <w:lvl w:ilvl="5" w:tplc="16F89B12">
      <w:start w:val="1"/>
      <w:numFmt w:val="bullet"/>
      <w:lvlText w:val=""/>
      <w:lvlJc w:val="left"/>
      <w:pPr>
        <w:ind w:left="4320" w:hanging="360"/>
      </w:pPr>
      <w:rPr>
        <w:rFonts w:ascii="Wingdings" w:hAnsi="Wingdings" w:hint="default"/>
      </w:rPr>
    </w:lvl>
    <w:lvl w:ilvl="6" w:tplc="A65CBA32">
      <w:start w:val="1"/>
      <w:numFmt w:val="bullet"/>
      <w:lvlText w:val=""/>
      <w:lvlJc w:val="left"/>
      <w:pPr>
        <w:ind w:left="5040" w:hanging="360"/>
      </w:pPr>
      <w:rPr>
        <w:rFonts w:ascii="Symbol" w:hAnsi="Symbol" w:hint="default"/>
      </w:rPr>
    </w:lvl>
    <w:lvl w:ilvl="7" w:tplc="A53435AE">
      <w:start w:val="1"/>
      <w:numFmt w:val="bullet"/>
      <w:lvlText w:val="o"/>
      <w:lvlJc w:val="left"/>
      <w:pPr>
        <w:ind w:left="5760" w:hanging="360"/>
      </w:pPr>
      <w:rPr>
        <w:rFonts w:ascii="Courier New" w:hAnsi="Courier New" w:hint="default"/>
      </w:rPr>
    </w:lvl>
    <w:lvl w:ilvl="8" w:tplc="AA88D55E">
      <w:start w:val="1"/>
      <w:numFmt w:val="bullet"/>
      <w:lvlText w:val=""/>
      <w:lvlJc w:val="left"/>
      <w:pPr>
        <w:ind w:left="6480" w:hanging="360"/>
      </w:pPr>
      <w:rPr>
        <w:rFonts w:ascii="Wingdings" w:hAnsi="Wingdings" w:hint="default"/>
      </w:rPr>
    </w:lvl>
  </w:abstractNum>
  <w:abstractNum w:abstractNumId="25" w15:restartNumberingAfterBreak="0">
    <w:nsid w:val="4C90DCF8"/>
    <w:multiLevelType w:val="hybridMultilevel"/>
    <w:tmpl w:val="19F6629A"/>
    <w:lvl w:ilvl="0" w:tplc="01A6BB92">
      <w:start w:val="1"/>
      <w:numFmt w:val="bullet"/>
      <w:lvlText w:val=""/>
      <w:lvlJc w:val="left"/>
      <w:pPr>
        <w:ind w:left="360" w:hanging="360"/>
      </w:pPr>
      <w:rPr>
        <w:rFonts w:ascii="Symbol" w:hAnsi="Symbol" w:hint="default"/>
      </w:rPr>
    </w:lvl>
    <w:lvl w:ilvl="1" w:tplc="74DA505E">
      <w:start w:val="1"/>
      <w:numFmt w:val="bullet"/>
      <w:lvlText w:val="o"/>
      <w:lvlJc w:val="left"/>
      <w:pPr>
        <w:ind w:left="1440" w:hanging="360"/>
      </w:pPr>
      <w:rPr>
        <w:rFonts w:ascii="Courier New" w:hAnsi="Courier New" w:hint="default"/>
      </w:rPr>
    </w:lvl>
    <w:lvl w:ilvl="2" w:tplc="A076773A">
      <w:start w:val="1"/>
      <w:numFmt w:val="bullet"/>
      <w:lvlText w:val=""/>
      <w:lvlJc w:val="left"/>
      <w:pPr>
        <w:ind w:left="2160" w:hanging="360"/>
      </w:pPr>
      <w:rPr>
        <w:rFonts w:ascii="Wingdings" w:hAnsi="Wingdings" w:hint="default"/>
      </w:rPr>
    </w:lvl>
    <w:lvl w:ilvl="3" w:tplc="48B8090C">
      <w:start w:val="1"/>
      <w:numFmt w:val="bullet"/>
      <w:lvlText w:val=""/>
      <w:lvlJc w:val="left"/>
      <w:pPr>
        <w:ind w:left="2880" w:hanging="360"/>
      </w:pPr>
      <w:rPr>
        <w:rFonts w:ascii="Symbol" w:hAnsi="Symbol" w:hint="default"/>
      </w:rPr>
    </w:lvl>
    <w:lvl w:ilvl="4" w:tplc="8B54B64A">
      <w:start w:val="1"/>
      <w:numFmt w:val="bullet"/>
      <w:lvlText w:val="o"/>
      <w:lvlJc w:val="left"/>
      <w:pPr>
        <w:ind w:left="3600" w:hanging="360"/>
      </w:pPr>
      <w:rPr>
        <w:rFonts w:ascii="Courier New" w:hAnsi="Courier New" w:hint="default"/>
      </w:rPr>
    </w:lvl>
    <w:lvl w:ilvl="5" w:tplc="C0A8A534">
      <w:start w:val="1"/>
      <w:numFmt w:val="bullet"/>
      <w:lvlText w:val=""/>
      <w:lvlJc w:val="left"/>
      <w:pPr>
        <w:ind w:left="4320" w:hanging="360"/>
      </w:pPr>
      <w:rPr>
        <w:rFonts w:ascii="Wingdings" w:hAnsi="Wingdings" w:hint="default"/>
      </w:rPr>
    </w:lvl>
    <w:lvl w:ilvl="6" w:tplc="2F262C16">
      <w:start w:val="1"/>
      <w:numFmt w:val="bullet"/>
      <w:lvlText w:val=""/>
      <w:lvlJc w:val="left"/>
      <w:pPr>
        <w:ind w:left="5040" w:hanging="360"/>
      </w:pPr>
      <w:rPr>
        <w:rFonts w:ascii="Symbol" w:hAnsi="Symbol" w:hint="default"/>
      </w:rPr>
    </w:lvl>
    <w:lvl w:ilvl="7" w:tplc="A7887F1E">
      <w:start w:val="1"/>
      <w:numFmt w:val="bullet"/>
      <w:lvlText w:val="o"/>
      <w:lvlJc w:val="left"/>
      <w:pPr>
        <w:ind w:left="5760" w:hanging="360"/>
      </w:pPr>
      <w:rPr>
        <w:rFonts w:ascii="Courier New" w:hAnsi="Courier New" w:hint="default"/>
      </w:rPr>
    </w:lvl>
    <w:lvl w:ilvl="8" w:tplc="46DE29BE">
      <w:start w:val="1"/>
      <w:numFmt w:val="bullet"/>
      <w:lvlText w:val=""/>
      <w:lvlJc w:val="left"/>
      <w:pPr>
        <w:ind w:left="6480" w:hanging="360"/>
      </w:pPr>
      <w:rPr>
        <w:rFonts w:ascii="Wingdings" w:hAnsi="Wingdings" w:hint="default"/>
      </w:rPr>
    </w:lvl>
  </w:abstractNum>
  <w:abstractNum w:abstractNumId="26" w15:restartNumberingAfterBreak="0">
    <w:nsid w:val="4E2E7E49"/>
    <w:multiLevelType w:val="hybridMultilevel"/>
    <w:tmpl w:val="0D76D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D24D50"/>
    <w:multiLevelType w:val="hybridMultilevel"/>
    <w:tmpl w:val="24FC628C"/>
    <w:lvl w:ilvl="0" w:tplc="015CA914">
      <w:start w:val="1"/>
      <w:numFmt w:val="bullet"/>
      <w:lvlText w:val=""/>
      <w:lvlJc w:val="left"/>
      <w:pPr>
        <w:ind w:left="720" w:hanging="360"/>
      </w:pPr>
      <w:rPr>
        <w:rFonts w:ascii="Symbol" w:hAnsi="Symbol" w:hint="default"/>
      </w:rPr>
    </w:lvl>
    <w:lvl w:ilvl="1" w:tplc="068EF0CC">
      <w:start w:val="1"/>
      <w:numFmt w:val="bullet"/>
      <w:lvlText w:val="o"/>
      <w:lvlJc w:val="left"/>
      <w:pPr>
        <w:ind w:left="1440" w:hanging="360"/>
      </w:pPr>
      <w:rPr>
        <w:rFonts w:ascii="Courier New" w:hAnsi="Courier New" w:hint="default"/>
      </w:rPr>
    </w:lvl>
    <w:lvl w:ilvl="2" w:tplc="8992075C">
      <w:start w:val="1"/>
      <w:numFmt w:val="bullet"/>
      <w:lvlText w:val=""/>
      <w:lvlJc w:val="left"/>
      <w:pPr>
        <w:ind w:left="2160" w:hanging="360"/>
      </w:pPr>
      <w:rPr>
        <w:rFonts w:ascii="Wingdings" w:hAnsi="Wingdings" w:hint="default"/>
      </w:rPr>
    </w:lvl>
    <w:lvl w:ilvl="3" w:tplc="A642DDAA">
      <w:start w:val="1"/>
      <w:numFmt w:val="bullet"/>
      <w:lvlText w:val=""/>
      <w:lvlJc w:val="left"/>
      <w:pPr>
        <w:ind w:left="2880" w:hanging="360"/>
      </w:pPr>
      <w:rPr>
        <w:rFonts w:ascii="Symbol" w:hAnsi="Symbol" w:hint="default"/>
      </w:rPr>
    </w:lvl>
    <w:lvl w:ilvl="4" w:tplc="4A20FCFA">
      <w:start w:val="1"/>
      <w:numFmt w:val="bullet"/>
      <w:lvlText w:val="o"/>
      <w:lvlJc w:val="left"/>
      <w:pPr>
        <w:ind w:left="3600" w:hanging="360"/>
      </w:pPr>
      <w:rPr>
        <w:rFonts w:ascii="Courier New" w:hAnsi="Courier New" w:hint="default"/>
      </w:rPr>
    </w:lvl>
    <w:lvl w:ilvl="5" w:tplc="A1CC8566">
      <w:start w:val="1"/>
      <w:numFmt w:val="bullet"/>
      <w:lvlText w:val=""/>
      <w:lvlJc w:val="left"/>
      <w:pPr>
        <w:ind w:left="4320" w:hanging="360"/>
      </w:pPr>
      <w:rPr>
        <w:rFonts w:ascii="Wingdings" w:hAnsi="Wingdings" w:hint="default"/>
      </w:rPr>
    </w:lvl>
    <w:lvl w:ilvl="6" w:tplc="1F6E1F68">
      <w:start w:val="1"/>
      <w:numFmt w:val="bullet"/>
      <w:lvlText w:val=""/>
      <w:lvlJc w:val="left"/>
      <w:pPr>
        <w:ind w:left="5040" w:hanging="360"/>
      </w:pPr>
      <w:rPr>
        <w:rFonts w:ascii="Symbol" w:hAnsi="Symbol" w:hint="default"/>
      </w:rPr>
    </w:lvl>
    <w:lvl w:ilvl="7" w:tplc="64187378">
      <w:start w:val="1"/>
      <w:numFmt w:val="bullet"/>
      <w:lvlText w:val="o"/>
      <w:lvlJc w:val="left"/>
      <w:pPr>
        <w:ind w:left="5760" w:hanging="360"/>
      </w:pPr>
      <w:rPr>
        <w:rFonts w:ascii="Courier New" w:hAnsi="Courier New" w:hint="default"/>
      </w:rPr>
    </w:lvl>
    <w:lvl w:ilvl="8" w:tplc="5806626E">
      <w:start w:val="1"/>
      <w:numFmt w:val="bullet"/>
      <w:lvlText w:val=""/>
      <w:lvlJc w:val="left"/>
      <w:pPr>
        <w:ind w:left="6480" w:hanging="360"/>
      </w:pPr>
      <w:rPr>
        <w:rFonts w:ascii="Wingdings" w:hAnsi="Wingdings" w:hint="default"/>
      </w:rPr>
    </w:lvl>
  </w:abstractNum>
  <w:abstractNum w:abstractNumId="28" w15:restartNumberingAfterBreak="0">
    <w:nsid w:val="66BF6C8C"/>
    <w:multiLevelType w:val="hybridMultilevel"/>
    <w:tmpl w:val="CE72A21A"/>
    <w:lvl w:ilvl="0" w:tplc="3AD09BC4">
      <w:start w:val="1"/>
      <w:numFmt w:val="bullet"/>
      <w:lvlText w:val=""/>
      <w:lvlJc w:val="left"/>
      <w:pPr>
        <w:ind w:left="360" w:hanging="360"/>
      </w:pPr>
      <w:rPr>
        <w:rFonts w:ascii="Symbol" w:hAnsi="Symbol" w:hint="default"/>
      </w:rPr>
    </w:lvl>
    <w:lvl w:ilvl="1" w:tplc="209ED7A8">
      <w:start w:val="1"/>
      <w:numFmt w:val="bullet"/>
      <w:lvlText w:val="o"/>
      <w:lvlJc w:val="left"/>
      <w:pPr>
        <w:ind w:left="1440" w:hanging="360"/>
      </w:pPr>
      <w:rPr>
        <w:rFonts w:ascii="Courier New" w:hAnsi="Courier New" w:hint="default"/>
      </w:rPr>
    </w:lvl>
    <w:lvl w:ilvl="2" w:tplc="F3F240D2">
      <w:start w:val="1"/>
      <w:numFmt w:val="bullet"/>
      <w:lvlText w:val=""/>
      <w:lvlJc w:val="left"/>
      <w:pPr>
        <w:ind w:left="2160" w:hanging="360"/>
      </w:pPr>
      <w:rPr>
        <w:rFonts w:ascii="Wingdings" w:hAnsi="Wingdings" w:hint="default"/>
      </w:rPr>
    </w:lvl>
    <w:lvl w:ilvl="3" w:tplc="39783C5E">
      <w:start w:val="1"/>
      <w:numFmt w:val="bullet"/>
      <w:lvlText w:val=""/>
      <w:lvlJc w:val="left"/>
      <w:pPr>
        <w:ind w:left="2880" w:hanging="360"/>
      </w:pPr>
      <w:rPr>
        <w:rFonts w:ascii="Symbol" w:hAnsi="Symbol" w:hint="default"/>
      </w:rPr>
    </w:lvl>
    <w:lvl w:ilvl="4" w:tplc="6E36A6A2">
      <w:start w:val="1"/>
      <w:numFmt w:val="bullet"/>
      <w:lvlText w:val="o"/>
      <w:lvlJc w:val="left"/>
      <w:pPr>
        <w:ind w:left="3600" w:hanging="360"/>
      </w:pPr>
      <w:rPr>
        <w:rFonts w:ascii="Courier New" w:hAnsi="Courier New" w:hint="default"/>
      </w:rPr>
    </w:lvl>
    <w:lvl w:ilvl="5" w:tplc="2BB62D36">
      <w:start w:val="1"/>
      <w:numFmt w:val="bullet"/>
      <w:lvlText w:val=""/>
      <w:lvlJc w:val="left"/>
      <w:pPr>
        <w:ind w:left="4320" w:hanging="360"/>
      </w:pPr>
      <w:rPr>
        <w:rFonts w:ascii="Wingdings" w:hAnsi="Wingdings" w:hint="default"/>
      </w:rPr>
    </w:lvl>
    <w:lvl w:ilvl="6" w:tplc="CD8AB53E">
      <w:start w:val="1"/>
      <w:numFmt w:val="bullet"/>
      <w:lvlText w:val=""/>
      <w:lvlJc w:val="left"/>
      <w:pPr>
        <w:ind w:left="5040" w:hanging="360"/>
      </w:pPr>
      <w:rPr>
        <w:rFonts w:ascii="Symbol" w:hAnsi="Symbol" w:hint="default"/>
      </w:rPr>
    </w:lvl>
    <w:lvl w:ilvl="7" w:tplc="C1242DB6">
      <w:start w:val="1"/>
      <w:numFmt w:val="bullet"/>
      <w:lvlText w:val="o"/>
      <w:lvlJc w:val="left"/>
      <w:pPr>
        <w:ind w:left="5760" w:hanging="360"/>
      </w:pPr>
      <w:rPr>
        <w:rFonts w:ascii="Courier New" w:hAnsi="Courier New" w:hint="default"/>
      </w:rPr>
    </w:lvl>
    <w:lvl w:ilvl="8" w:tplc="FD5C6BCE">
      <w:start w:val="1"/>
      <w:numFmt w:val="bullet"/>
      <w:lvlText w:val=""/>
      <w:lvlJc w:val="left"/>
      <w:pPr>
        <w:ind w:left="6480" w:hanging="360"/>
      </w:pPr>
      <w:rPr>
        <w:rFonts w:ascii="Wingdings" w:hAnsi="Wingdings" w:hint="default"/>
      </w:rPr>
    </w:lvl>
  </w:abstractNum>
  <w:abstractNum w:abstractNumId="29" w15:restartNumberingAfterBreak="0">
    <w:nsid w:val="67DED3D9"/>
    <w:multiLevelType w:val="hybridMultilevel"/>
    <w:tmpl w:val="A73637FA"/>
    <w:lvl w:ilvl="0" w:tplc="C542F6EA">
      <w:start w:val="1"/>
      <w:numFmt w:val="bullet"/>
      <w:lvlText w:val=""/>
      <w:lvlJc w:val="left"/>
      <w:pPr>
        <w:ind w:left="720" w:hanging="360"/>
      </w:pPr>
      <w:rPr>
        <w:rFonts w:ascii="Symbol" w:hAnsi="Symbol" w:hint="default"/>
      </w:rPr>
    </w:lvl>
    <w:lvl w:ilvl="1" w:tplc="FED0363A">
      <w:start w:val="1"/>
      <w:numFmt w:val="bullet"/>
      <w:lvlText w:val="o"/>
      <w:lvlJc w:val="left"/>
      <w:pPr>
        <w:ind w:left="1440" w:hanging="360"/>
      </w:pPr>
      <w:rPr>
        <w:rFonts w:ascii="Courier New" w:hAnsi="Courier New" w:hint="default"/>
      </w:rPr>
    </w:lvl>
    <w:lvl w:ilvl="2" w:tplc="B746A368">
      <w:start w:val="1"/>
      <w:numFmt w:val="bullet"/>
      <w:lvlText w:val=""/>
      <w:lvlJc w:val="left"/>
      <w:pPr>
        <w:ind w:left="2160" w:hanging="360"/>
      </w:pPr>
      <w:rPr>
        <w:rFonts w:ascii="Wingdings" w:hAnsi="Wingdings" w:hint="default"/>
      </w:rPr>
    </w:lvl>
    <w:lvl w:ilvl="3" w:tplc="36B89B40">
      <w:start w:val="1"/>
      <w:numFmt w:val="bullet"/>
      <w:lvlText w:val=""/>
      <w:lvlJc w:val="left"/>
      <w:pPr>
        <w:ind w:left="2880" w:hanging="360"/>
      </w:pPr>
      <w:rPr>
        <w:rFonts w:ascii="Symbol" w:hAnsi="Symbol" w:hint="default"/>
      </w:rPr>
    </w:lvl>
    <w:lvl w:ilvl="4" w:tplc="529C98AA">
      <w:start w:val="1"/>
      <w:numFmt w:val="bullet"/>
      <w:lvlText w:val="o"/>
      <w:lvlJc w:val="left"/>
      <w:pPr>
        <w:ind w:left="3600" w:hanging="360"/>
      </w:pPr>
      <w:rPr>
        <w:rFonts w:ascii="Courier New" w:hAnsi="Courier New" w:hint="default"/>
      </w:rPr>
    </w:lvl>
    <w:lvl w:ilvl="5" w:tplc="4CF857B4">
      <w:start w:val="1"/>
      <w:numFmt w:val="bullet"/>
      <w:lvlText w:val=""/>
      <w:lvlJc w:val="left"/>
      <w:pPr>
        <w:ind w:left="4320" w:hanging="360"/>
      </w:pPr>
      <w:rPr>
        <w:rFonts w:ascii="Wingdings" w:hAnsi="Wingdings" w:hint="default"/>
      </w:rPr>
    </w:lvl>
    <w:lvl w:ilvl="6" w:tplc="EEC4852E">
      <w:start w:val="1"/>
      <w:numFmt w:val="bullet"/>
      <w:lvlText w:val=""/>
      <w:lvlJc w:val="left"/>
      <w:pPr>
        <w:ind w:left="5040" w:hanging="360"/>
      </w:pPr>
      <w:rPr>
        <w:rFonts w:ascii="Symbol" w:hAnsi="Symbol" w:hint="default"/>
      </w:rPr>
    </w:lvl>
    <w:lvl w:ilvl="7" w:tplc="97EA7FA6">
      <w:start w:val="1"/>
      <w:numFmt w:val="bullet"/>
      <w:lvlText w:val="o"/>
      <w:lvlJc w:val="left"/>
      <w:pPr>
        <w:ind w:left="5760" w:hanging="360"/>
      </w:pPr>
      <w:rPr>
        <w:rFonts w:ascii="Courier New" w:hAnsi="Courier New" w:hint="default"/>
      </w:rPr>
    </w:lvl>
    <w:lvl w:ilvl="8" w:tplc="9A74C0EC">
      <w:start w:val="1"/>
      <w:numFmt w:val="bullet"/>
      <w:lvlText w:val=""/>
      <w:lvlJc w:val="left"/>
      <w:pPr>
        <w:ind w:left="6480" w:hanging="360"/>
      </w:pPr>
      <w:rPr>
        <w:rFonts w:ascii="Wingdings" w:hAnsi="Wingdings" w:hint="default"/>
      </w:rPr>
    </w:lvl>
  </w:abstractNum>
  <w:abstractNum w:abstractNumId="30" w15:restartNumberingAfterBreak="0">
    <w:nsid w:val="6E165CBC"/>
    <w:multiLevelType w:val="hybridMultilevel"/>
    <w:tmpl w:val="A1A4BA08"/>
    <w:lvl w:ilvl="0" w:tplc="6804FE54">
      <w:start w:val="1"/>
      <w:numFmt w:val="bullet"/>
      <w:lvlText w:val=""/>
      <w:lvlJc w:val="left"/>
      <w:pPr>
        <w:ind w:left="360" w:hanging="360"/>
      </w:pPr>
      <w:rPr>
        <w:rFonts w:ascii="Symbol" w:hAnsi="Symbol" w:hint="default"/>
      </w:rPr>
    </w:lvl>
    <w:lvl w:ilvl="1" w:tplc="8E605DCE">
      <w:start w:val="1"/>
      <w:numFmt w:val="bullet"/>
      <w:lvlText w:val="o"/>
      <w:lvlJc w:val="left"/>
      <w:pPr>
        <w:ind w:left="1440" w:hanging="360"/>
      </w:pPr>
      <w:rPr>
        <w:rFonts w:ascii="Courier New" w:hAnsi="Courier New" w:hint="default"/>
      </w:rPr>
    </w:lvl>
    <w:lvl w:ilvl="2" w:tplc="2640B7C0">
      <w:start w:val="1"/>
      <w:numFmt w:val="bullet"/>
      <w:lvlText w:val=""/>
      <w:lvlJc w:val="left"/>
      <w:pPr>
        <w:ind w:left="2160" w:hanging="360"/>
      </w:pPr>
      <w:rPr>
        <w:rFonts w:ascii="Wingdings" w:hAnsi="Wingdings" w:hint="default"/>
      </w:rPr>
    </w:lvl>
    <w:lvl w:ilvl="3" w:tplc="B32C22CA">
      <w:start w:val="1"/>
      <w:numFmt w:val="bullet"/>
      <w:lvlText w:val=""/>
      <w:lvlJc w:val="left"/>
      <w:pPr>
        <w:ind w:left="2880" w:hanging="360"/>
      </w:pPr>
      <w:rPr>
        <w:rFonts w:ascii="Symbol" w:hAnsi="Symbol" w:hint="default"/>
      </w:rPr>
    </w:lvl>
    <w:lvl w:ilvl="4" w:tplc="15281D10">
      <w:start w:val="1"/>
      <w:numFmt w:val="bullet"/>
      <w:lvlText w:val="o"/>
      <w:lvlJc w:val="left"/>
      <w:pPr>
        <w:ind w:left="3600" w:hanging="360"/>
      </w:pPr>
      <w:rPr>
        <w:rFonts w:ascii="Courier New" w:hAnsi="Courier New" w:hint="default"/>
      </w:rPr>
    </w:lvl>
    <w:lvl w:ilvl="5" w:tplc="3990AF36">
      <w:start w:val="1"/>
      <w:numFmt w:val="bullet"/>
      <w:lvlText w:val=""/>
      <w:lvlJc w:val="left"/>
      <w:pPr>
        <w:ind w:left="4320" w:hanging="360"/>
      </w:pPr>
      <w:rPr>
        <w:rFonts w:ascii="Wingdings" w:hAnsi="Wingdings" w:hint="default"/>
      </w:rPr>
    </w:lvl>
    <w:lvl w:ilvl="6" w:tplc="5BFEB174">
      <w:start w:val="1"/>
      <w:numFmt w:val="bullet"/>
      <w:lvlText w:val=""/>
      <w:lvlJc w:val="left"/>
      <w:pPr>
        <w:ind w:left="5040" w:hanging="360"/>
      </w:pPr>
      <w:rPr>
        <w:rFonts w:ascii="Symbol" w:hAnsi="Symbol" w:hint="default"/>
      </w:rPr>
    </w:lvl>
    <w:lvl w:ilvl="7" w:tplc="669CE7A6">
      <w:start w:val="1"/>
      <w:numFmt w:val="bullet"/>
      <w:lvlText w:val="o"/>
      <w:lvlJc w:val="left"/>
      <w:pPr>
        <w:ind w:left="5760" w:hanging="360"/>
      </w:pPr>
      <w:rPr>
        <w:rFonts w:ascii="Courier New" w:hAnsi="Courier New" w:hint="default"/>
      </w:rPr>
    </w:lvl>
    <w:lvl w:ilvl="8" w:tplc="85E4E0EC">
      <w:start w:val="1"/>
      <w:numFmt w:val="bullet"/>
      <w:lvlText w:val=""/>
      <w:lvlJc w:val="left"/>
      <w:pPr>
        <w:ind w:left="6480" w:hanging="360"/>
      </w:pPr>
      <w:rPr>
        <w:rFonts w:ascii="Wingdings" w:hAnsi="Wingdings" w:hint="default"/>
      </w:rPr>
    </w:lvl>
  </w:abstractNum>
  <w:num w:numId="1" w16cid:durableId="1388797468">
    <w:abstractNumId w:val="28"/>
  </w:num>
  <w:num w:numId="2" w16cid:durableId="500584549">
    <w:abstractNumId w:val="25"/>
  </w:num>
  <w:num w:numId="3" w16cid:durableId="1220287756">
    <w:abstractNumId w:val="30"/>
  </w:num>
  <w:num w:numId="4" w16cid:durableId="1696344160">
    <w:abstractNumId w:val="12"/>
  </w:num>
  <w:num w:numId="5" w16cid:durableId="691951496">
    <w:abstractNumId w:val="15"/>
  </w:num>
  <w:num w:numId="6" w16cid:durableId="1687362239">
    <w:abstractNumId w:val="18"/>
  </w:num>
  <w:num w:numId="7" w16cid:durableId="1642420854">
    <w:abstractNumId w:val="20"/>
  </w:num>
  <w:num w:numId="8" w16cid:durableId="1108283024">
    <w:abstractNumId w:val="9"/>
  </w:num>
  <w:num w:numId="9" w16cid:durableId="1345742707">
    <w:abstractNumId w:val="29"/>
  </w:num>
  <w:num w:numId="10" w16cid:durableId="1616599675">
    <w:abstractNumId w:val="24"/>
  </w:num>
  <w:num w:numId="11" w16cid:durableId="1803576303">
    <w:abstractNumId w:val="22"/>
  </w:num>
  <w:num w:numId="12" w16cid:durableId="1897937669">
    <w:abstractNumId w:val="19"/>
  </w:num>
  <w:num w:numId="13" w16cid:durableId="459298134">
    <w:abstractNumId w:val="27"/>
  </w:num>
  <w:num w:numId="14" w16cid:durableId="626660410">
    <w:abstractNumId w:val="21"/>
  </w:num>
  <w:num w:numId="15" w16cid:durableId="338198288">
    <w:abstractNumId w:val="8"/>
  </w:num>
  <w:num w:numId="16" w16cid:durableId="163670396">
    <w:abstractNumId w:val="6"/>
  </w:num>
  <w:num w:numId="17" w16cid:durableId="804277449">
    <w:abstractNumId w:val="5"/>
  </w:num>
  <w:num w:numId="18" w16cid:durableId="1207446030">
    <w:abstractNumId w:val="4"/>
  </w:num>
  <w:num w:numId="19" w16cid:durableId="1793745196">
    <w:abstractNumId w:val="7"/>
  </w:num>
  <w:num w:numId="20" w16cid:durableId="1496192455">
    <w:abstractNumId w:val="3"/>
  </w:num>
  <w:num w:numId="21" w16cid:durableId="2122677982">
    <w:abstractNumId w:val="2"/>
  </w:num>
  <w:num w:numId="22" w16cid:durableId="1193496121">
    <w:abstractNumId w:val="1"/>
  </w:num>
  <w:num w:numId="23" w16cid:durableId="757098822">
    <w:abstractNumId w:val="0"/>
  </w:num>
  <w:num w:numId="24" w16cid:durableId="1312053607">
    <w:abstractNumId w:val="11"/>
  </w:num>
  <w:num w:numId="25" w16cid:durableId="537356132">
    <w:abstractNumId w:val="10"/>
  </w:num>
  <w:num w:numId="26" w16cid:durableId="392775508">
    <w:abstractNumId w:val="16"/>
  </w:num>
  <w:num w:numId="27" w16cid:durableId="1432119975">
    <w:abstractNumId w:val="13"/>
  </w:num>
  <w:num w:numId="28" w16cid:durableId="1339190018">
    <w:abstractNumId w:val="23"/>
  </w:num>
  <w:num w:numId="29" w16cid:durableId="477303277">
    <w:abstractNumId w:val="26"/>
  </w:num>
  <w:num w:numId="30" w16cid:durableId="1190727803">
    <w:abstractNumId w:val="17"/>
  </w:num>
  <w:num w:numId="31" w16cid:durableId="1391999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91430"/>
    <w:rsid w:val="0012043E"/>
    <w:rsid w:val="0015074B"/>
    <w:rsid w:val="00280DFC"/>
    <w:rsid w:val="0029639D"/>
    <w:rsid w:val="00326F90"/>
    <w:rsid w:val="003F74AE"/>
    <w:rsid w:val="004A0FAA"/>
    <w:rsid w:val="004B6F86"/>
    <w:rsid w:val="00522C52"/>
    <w:rsid w:val="00585FB3"/>
    <w:rsid w:val="0058701C"/>
    <w:rsid w:val="008D35C9"/>
    <w:rsid w:val="009E664D"/>
    <w:rsid w:val="00A515D3"/>
    <w:rsid w:val="00AA1D8D"/>
    <w:rsid w:val="00B0521F"/>
    <w:rsid w:val="00B105D0"/>
    <w:rsid w:val="00B22C81"/>
    <w:rsid w:val="00B47730"/>
    <w:rsid w:val="00B676FF"/>
    <w:rsid w:val="00BD493F"/>
    <w:rsid w:val="00C41295"/>
    <w:rsid w:val="00C72D94"/>
    <w:rsid w:val="00CB0664"/>
    <w:rsid w:val="00D0766B"/>
    <w:rsid w:val="00D44BE5"/>
    <w:rsid w:val="00DC3DDF"/>
    <w:rsid w:val="00E07111"/>
    <w:rsid w:val="00FA44AE"/>
    <w:rsid w:val="00FC693F"/>
    <w:rsid w:val="048FF7B8"/>
    <w:rsid w:val="0507FC1A"/>
    <w:rsid w:val="0595AEAE"/>
    <w:rsid w:val="067EB416"/>
    <w:rsid w:val="06AB92AD"/>
    <w:rsid w:val="07432B03"/>
    <w:rsid w:val="08B28CE1"/>
    <w:rsid w:val="0D95DB65"/>
    <w:rsid w:val="147A81B9"/>
    <w:rsid w:val="1739580D"/>
    <w:rsid w:val="1924974B"/>
    <w:rsid w:val="209BD375"/>
    <w:rsid w:val="23467487"/>
    <w:rsid w:val="236895B6"/>
    <w:rsid w:val="2A67817E"/>
    <w:rsid w:val="2B4B5C25"/>
    <w:rsid w:val="2D4EA539"/>
    <w:rsid w:val="2D74ECC4"/>
    <w:rsid w:val="3211ABA6"/>
    <w:rsid w:val="34CCE1E4"/>
    <w:rsid w:val="3A3BCAC0"/>
    <w:rsid w:val="41C489E2"/>
    <w:rsid w:val="43883745"/>
    <w:rsid w:val="45ACA061"/>
    <w:rsid w:val="4966558E"/>
    <w:rsid w:val="4C2D9723"/>
    <w:rsid w:val="52367992"/>
    <w:rsid w:val="563A1BBC"/>
    <w:rsid w:val="564A631A"/>
    <w:rsid w:val="5693C311"/>
    <w:rsid w:val="57DCDEEC"/>
    <w:rsid w:val="5CA12407"/>
    <w:rsid w:val="5DA13CED"/>
    <w:rsid w:val="633DB668"/>
    <w:rsid w:val="64175960"/>
    <w:rsid w:val="67BC0ABA"/>
    <w:rsid w:val="695940DA"/>
    <w:rsid w:val="6D787E02"/>
    <w:rsid w:val="700A640A"/>
    <w:rsid w:val="740C6FA2"/>
    <w:rsid w:val="759C2068"/>
    <w:rsid w:val="75A63ABE"/>
    <w:rsid w:val="7C185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5D4EC6"/>
  <w14:defaultImageDpi w14:val="300"/>
  <w15:docId w15:val="{E7C669B3-2A2E-EA42-B335-D4F58C49E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4AE"/>
    <w:pPr>
      <w:spacing w:after="0" w:line="240" w:lineRule="auto"/>
    </w:pPr>
    <w:rPr>
      <w:rFonts w:ascii="Times New Roman" w:eastAsia="Times New Roman" w:hAnsi="Times New Roman" w:cs="Times New Roman"/>
      <w:sz w:val="24"/>
      <w:szCs w:val="24"/>
      <w:lang w:val="en-CA" w:eastAsia="en-CA"/>
    </w:rPr>
  </w:style>
  <w:style w:type="paragraph" w:styleId="Heading1">
    <w:name w:val="heading 1"/>
    <w:basedOn w:val="Normal"/>
    <w:next w:val="Normal"/>
    <w:link w:val="Heading1Char"/>
    <w:uiPriority w:val="9"/>
    <w:qFormat/>
    <w:rsid w:val="00FC693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iPriority w:val="9"/>
    <w:unhideWhenUsed/>
    <w:qFormat/>
    <w:rsid w:val="00FC693F"/>
    <w:pPr>
      <w:keepNext/>
      <w:keepLines/>
      <w:spacing w:before="200" w:line="276" w:lineRule="auto"/>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unhideWhenUsed/>
    <w:qFormat/>
    <w:rsid w:val="00FC693F"/>
    <w:pPr>
      <w:keepNext/>
      <w:keepLines/>
      <w:spacing w:before="200" w:line="276" w:lineRule="auto"/>
      <w:outlineLvl w:val="2"/>
    </w:pPr>
    <w:rPr>
      <w:rFonts w:asciiTheme="majorHAnsi" w:eastAsiaTheme="majorEastAsia" w:hAnsiTheme="majorHAnsi" w:cstheme="majorBidi"/>
      <w:b/>
      <w:bCs/>
      <w:color w:val="4F81BD" w:themeColor="accent1"/>
      <w:sz w:val="22"/>
      <w:szCs w:val="22"/>
      <w:lang w:val="en-US" w:eastAsia="en-US"/>
    </w:rPr>
  </w:style>
  <w:style w:type="paragraph" w:styleId="Heading4">
    <w:name w:val="heading 4"/>
    <w:basedOn w:val="Normal"/>
    <w:next w:val="Normal"/>
    <w:link w:val="Heading4Char"/>
    <w:uiPriority w:val="9"/>
    <w:semiHidden/>
    <w:unhideWhenUsed/>
    <w:qFormat/>
    <w:rsid w:val="00FC693F"/>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val="en-US" w:eastAsia="en-US"/>
    </w:rPr>
  </w:style>
  <w:style w:type="paragraph" w:styleId="Heading5">
    <w:name w:val="heading 5"/>
    <w:basedOn w:val="Normal"/>
    <w:next w:val="Normal"/>
    <w:link w:val="Heading5Char"/>
    <w:uiPriority w:val="9"/>
    <w:semiHidden/>
    <w:unhideWhenUsed/>
    <w:qFormat/>
    <w:rsid w:val="00FC693F"/>
    <w:pPr>
      <w:keepNext/>
      <w:keepLines/>
      <w:spacing w:before="200" w:line="276" w:lineRule="auto"/>
      <w:outlineLvl w:val="4"/>
    </w:pPr>
    <w:rPr>
      <w:rFonts w:asciiTheme="majorHAnsi" w:eastAsiaTheme="majorEastAsia" w:hAnsiTheme="majorHAnsi" w:cstheme="majorBidi"/>
      <w:color w:val="243F60" w:themeColor="accent1" w:themeShade="7F"/>
      <w:sz w:val="22"/>
      <w:szCs w:val="22"/>
      <w:lang w:val="en-US" w:eastAsia="en-US"/>
    </w:rPr>
  </w:style>
  <w:style w:type="paragraph" w:styleId="Heading6">
    <w:name w:val="heading 6"/>
    <w:basedOn w:val="Normal"/>
    <w:next w:val="Normal"/>
    <w:link w:val="Heading6Char"/>
    <w:uiPriority w:val="9"/>
    <w:semiHidden/>
    <w:unhideWhenUsed/>
    <w:qFormat/>
    <w:rsid w:val="00FC693F"/>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lang w:val="en-US" w:eastAsia="en-US"/>
    </w:rPr>
  </w:style>
  <w:style w:type="paragraph" w:styleId="Heading7">
    <w:name w:val="heading 7"/>
    <w:basedOn w:val="Normal"/>
    <w:next w:val="Normal"/>
    <w:link w:val="Heading7Char"/>
    <w:uiPriority w:val="9"/>
    <w:semiHidden/>
    <w:unhideWhenUsed/>
    <w:qFormat/>
    <w:rsid w:val="00FC693F"/>
    <w:pPr>
      <w:keepNext/>
      <w:keepLines/>
      <w:spacing w:before="200" w:line="276" w:lineRule="auto"/>
      <w:outlineLvl w:val="6"/>
    </w:pPr>
    <w:rPr>
      <w:rFonts w:asciiTheme="majorHAnsi" w:eastAsiaTheme="majorEastAsia" w:hAnsiTheme="majorHAnsi" w:cstheme="majorBidi"/>
      <w:i/>
      <w:iCs/>
      <w:color w:val="404040" w:themeColor="text1" w:themeTint="BF"/>
      <w:sz w:val="22"/>
      <w:szCs w:val="22"/>
      <w:lang w:val="en-US" w:eastAsia="en-US"/>
    </w:rPr>
  </w:style>
  <w:style w:type="paragraph" w:styleId="Heading8">
    <w:name w:val="heading 8"/>
    <w:basedOn w:val="Normal"/>
    <w:next w:val="Normal"/>
    <w:link w:val="Heading8Char"/>
    <w:uiPriority w:val="9"/>
    <w:semiHidden/>
    <w:unhideWhenUsed/>
    <w:qFormat/>
    <w:rsid w:val="00FC693F"/>
    <w:pPr>
      <w:keepNext/>
      <w:keepLines/>
      <w:spacing w:before="200" w:line="276" w:lineRule="auto"/>
      <w:outlineLvl w:val="7"/>
    </w:pPr>
    <w:rPr>
      <w:rFonts w:asciiTheme="majorHAnsi" w:eastAsiaTheme="majorEastAsia" w:hAnsiTheme="majorHAnsi" w:cstheme="majorBidi"/>
      <w:color w:val="4F81BD" w:themeColor="accent1"/>
      <w:sz w:val="20"/>
      <w:szCs w:val="20"/>
      <w:lang w:val="en-US" w:eastAsia="en-US"/>
    </w:rPr>
  </w:style>
  <w:style w:type="paragraph" w:styleId="Heading9">
    <w:name w:val="heading 9"/>
    <w:basedOn w:val="Normal"/>
    <w:next w:val="Normal"/>
    <w:link w:val="Heading9Char"/>
    <w:uiPriority w:val="9"/>
    <w:semiHidden/>
    <w:unhideWhenUsed/>
    <w:qFormat/>
    <w:rsid w:val="00FC693F"/>
    <w:pPr>
      <w:keepNext/>
      <w:keepLines/>
      <w:spacing w:before="200" w:line="276" w:lineRule="auto"/>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rPr>
      <w:rFonts w:asciiTheme="minorHAnsi" w:eastAsiaTheme="minorEastAsia" w:hAnsiTheme="minorHAnsi" w:cstheme="minorBidi"/>
      <w:sz w:val="22"/>
      <w:szCs w:val="22"/>
      <w:lang w:val="en-US" w:eastAsia="en-US"/>
    </w:r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rPr>
      <w:rFonts w:asciiTheme="minorHAnsi" w:eastAsiaTheme="minorEastAsia" w:hAnsiTheme="minorHAnsi" w:cstheme="minorBidi"/>
      <w:sz w:val="22"/>
      <w:szCs w:val="22"/>
      <w:lang w:val="en-US" w:eastAsia="en-US"/>
    </w:r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spacing w:after="200" w:line="276" w:lineRule="auto"/>
    </w:pPr>
    <w:rPr>
      <w:rFonts w:asciiTheme="majorHAnsi" w:eastAsiaTheme="majorEastAsia" w:hAnsiTheme="majorHAnsi" w:cstheme="majorBidi"/>
      <w:i/>
      <w:iCs/>
      <w:color w:val="4F81BD" w:themeColor="accent1"/>
      <w:spacing w:val="15"/>
      <w:lang w:val="en-US" w:eastAsia="en-US"/>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spacing w:after="200" w:line="276" w:lineRule="auto"/>
      <w:ind w:left="720"/>
      <w:contextualSpacing/>
    </w:pPr>
    <w:rPr>
      <w:rFonts w:asciiTheme="minorHAnsi" w:eastAsiaTheme="minorEastAsia" w:hAnsiTheme="minorHAnsi" w:cstheme="minorBidi"/>
      <w:sz w:val="22"/>
      <w:szCs w:val="22"/>
      <w:lang w:val="en-US" w:eastAsia="en-US"/>
    </w:rPr>
  </w:style>
  <w:style w:type="paragraph" w:styleId="BodyText">
    <w:name w:val="Body Text"/>
    <w:basedOn w:val="Normal"/>
    <w:link w:val="BodyTextChar"/>
    <w:uiPriority w:val="99"/>
    <w:unhideWhenUsed/>
    <w:rsid w:val="00AA1D8D"/>
    <w:pPr>
      <w:spacing w:after="120" w:line="276" w:lineRule="auto"/>
    </w:pPr>
    <w:rPr>
      <w:rFonts w:asciiTheme="minorHAnsi" w:eastAsiaTheme="minorEastAsia" w:hAnsiTheme="minorHAnsi" w:cstheme="minorBidi"/>
      <w:sz w:val="22"/>
      <w:szCs w:val="22"/>
      <w:lang w:val="en-US" w:eastAsia="en-US"/>
    </w:r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rPr>
      <w:rFonts w:asciiTheme="minorHAnsi" w:eastAsiaTheme="minorEastAsia" w:hAnsiTheme="minorHAnsi" w:cstheme="minorBidi"/>
      <w:sz w:val="22"/>
      <w:szCs w:val="22"/>
      <w:lang w:val="en-US" w:eastAsia="en-US"/>
    </w:r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line="276" w:lineRule="auto"/>
    </w:pPr>
    <w:rPr>
      <w:rFonts w:asciiTheme="minorHAnsi" w:eastAsiaTheme="minorEastAsia" w:hAnsiTheme="minorHAnsi" w:cstheme="minorBidi"/>
      <w:sz w:val="16"/>
      <w:szCs w:val="16"/>
      <w:lang w:val="en-US" w:eastAsia="en-US"/>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spacing w:after="200" w:line="276" w:lineRule="auto"/>
      <w:ind w:left="360" w:hanging="360"/>
      <w:contextualSpacing/>
    </w:pPr>
    <w:rPr>
      <w:rFonts w:asciiTheme="minorHAnsi" w:eastAsiaTheme="minorEastAsia" w:hAnsiTheme="minorHAnsi" w:cstheme="minorBidi"/>
      <w:sz w:val="22"/>
      <w:szCs w:val="22"/>
      <w:lang w:val="en-US" w:eastAsia="en-US"/>
    </w:rPr>
  </w:style>
  <w:style w:type="paragraph" w:styleId="List2">
    <w:name w:val="List 2"/>
    <w:basedOn w:val="Normal"/>
    <w:uiPriority w:val="99"/>
    <w:unhideWhenUsed/>
    <w:rsid w:val="00326F90"/>
    <w:pPr>
      <w:spacing w:after="200" w:line="276" w:lineRule="auto"/>
      <w:ind w:left="720" w:hanging="360"/>
      <w:contextualSpacing/>
    </w:pPr>
    <w:rPr>
      <w:rFonts w:asciiTheme="minorHAnsi" w:eastAsiaTheme="minorEastAsia" w:hAnsiTheme="minorHAnsi" w:cstheme="minorBidi"/>
      <w:sz w:val="22"/>
      <w:szCs w:val="22"/>
      <w:lang w:val="en-US" w:eastAsia="en-US"/>
    </w:rPr>
  </w:style>
  <w:style w:type="paragraph" w:styleId="List3">
    <w:name w:val="List 3"/>
    <w:basedOn w:val="Normal"/>
    <w:uiPriority w:val="99"/>
    <w:unhideWhenUsed/>
    <w:rsid w:val="00326F90"/>
    <w:pPr>
      <w:spacing w:after="200" w:line="276" w:lineRule="auto"/>
      <w:ind w:left="1080" w:hanging="360"/>
      <w:contextualSpacing/>
    </w:pPr>
    <w:rPr>
      <w:rFonts w:asciiTheme="minorHAnsi" w:eastAsiaTheme="minorEastAsia" w:hAnsiTheme="minorHAnsi" w:cstheme="minorBidi"/>
      <w:sz w:val="22"/>
      <w:szCs w:val="22"/>
      <w:lang w:val="en-US" w:eastAsia="en-US"/>
    </w:rPr>
  </w:style>
  <w:style w:type="paragraph" w:styleId="ListBullet">
    <w:name w:val="List Bullet"/>
    <w:basedOn w:val="Normal"/>
    <w:uiPriority w:val="99"/>
    <w:unhideWhenUsed/>
    <w:rsid w:val="00326F90"/>
    <w:pPr>
      <w:numPr>
        <w:numId w:val="15"/>
      </w:numPr>
      <w:spacing w:after="200" w:line="276" w:lineRule="auto"/>
      <w:contextualSpacing/>
    </w:pPr>
    <w:rPr>
      <w:rFonts w:asciiTheme="minorHAnsi" w:eastAsiaTheme="minorEastAsia" w:hAnsiTheme="minorHAnsi" w:cstheme="minorBidi"/>
      <w:sz w:val="22"/>
      <w:szCs w:val="22"/>
      <w:lang w:val="en-US" w:eastAsia="en-US"/>
    </w:rPr>
  </w:style>
  <w:style w:type="paragraph" w:styleId="ListBullet2">
    <w:name w:val="List Bullet 2"/>
    <w:basedOn w:val="Normal"/>
    <w:uiPriority w:val="99"/>
    <w:unhideWhenUsed/>
    <w:rsid w:val="00326F90"/>
    <w:pPr>
      <w:numPr>
        <w:numId w:val="16"/>
      </w:numPr>
      <w:spacing w:after="200" w:line="276" w:lineRule="auto"/>
      <w:contextualSpacing/>
    </w:pPr>
    <w:rPr>
      <w:rFonts w:asciiTheme="minorHAnsi" w:eastAsiaTheme="minorEastAsia" w:hAnsiTheme="minorHAnsi" w:cstheme="minorBidi"/>
      <w:sz w:val="22"/>
      <w:szCs w:val="22"/>
      <w:lang w:val="en-US" w:eastAsia="en-US"/>
    </w:rPr>
  </w:style>
  <w:style w:type="paragraph" w:styleId="ListBullet3">
    <w:name w:val="List Bullet 3"/>
    <w:basedOn w:val="Normal"/>
    <w:uiPriority w:val="99"/>
    <w:unhideWhenUsed/>
    <w:rsid w:val="00326F90"/>
    <w:pPr>
      <w:numPr>
        <w:numId w:val="17"/>
      </w:numPr>
      <w:spacing w:after="200" w:line="276" w:lineRule="auto"/>
      <w:contextualSpacing/>
    </w:pPr>
    <w:rPr>
      <w:rFonts w:asciiTheme="minorHAnsi" w:eastAsiaTheme="minorEastAsia" w:hAnsiTheme="minorHAnsi" w:cstheme="minorBidi"/>
      <w:sz w:val="22"/>
      <w:szCs w:val="22"/>
      <w:lang w:val="en-US" w:eastAsia="en-US"/>
    </w:rPr>
  </w:style>
  <w:style w:type="paragraph" w:styleId="ListNumber">
    <w:name w:val="List Number"/>
    <w:basedOn w:val="Normal"/>
    <w:uiPriority w:val="99"/>
    <w:unhideWhenUsed/>
    <w:rsid w:val="00326F90"/>
    <w:pPr>
      <w:numPr>
        <w:numId w:val="19"/>
      </w:numPr>
      <w:spacing w:after="200" w:line="276" w:lineRule="auto"/>
      <w:contextualSpacing/>
    </w:pPr>
    <w:rPr>
      <w:rFonts w:asciiTheme="minorHAnsi" w:eastAsiaTheme="minorEastAsia" w:hAnsiTheme="minorHAnsi" w:cstheme="minorBidi"/>
      <w:sz w:val="22"/>
      <w:szCs w:val="22"/>
      <w:lang w:val="en-US" w:eastAsia="en-US"/>
    </w:rPr>
  </w:style>
  <w:style w:type="paragraph" w:styleId="ListNumber2">
    <w:name w:val="List Number 2"/>
    <w:basedOn w:val="Normal"/>
    <w:uiPriority w:val="99"/>
    <w:unhideWhenUsed/>
    <w:rsid w:val="0029639D"/>
    <w:pPr>
      <w:numPr>
        <w:numId w:val="20"/>
      </w:numPr>
      <w:spacing w:after="200" w:line="276" w:lineRule="auto"/>
      <w:contextualSpacing/>
    </w:pPr>
    <w:rPr>
      <w:rFonts w:asciiTheme="minorHAnsi" w:eastAsiaTheme="minorEastAsia" w:hAnsiTheme="minorHAnsi" w:cstheme="minorBidi"/>
      <w:sz w:val="22"/>
      <w:szCs w:val="22"/>
      <w:lang w:val="en-US" w:eastAsia="en-US"/>
    </w:rPr>
  </w:style>
  <w:style w:type="paragraph" w:styleId="ListNumber3">
    <w:name w:val="List Number 3"/>
    <w:basedOn w:val="Normal"/>
    <w:uiPriority w:val="99"/>
    <w:unhideWhenUsed/>
    <w:rsid w:val="0029639D"/>
    <w:pPr>
      <w:numPr>
        <w:numId w:val="21"/>
      </w:numPr>
      <w:spacing w:after="200" w:line="276" w:lineRule="auto"/>
      <w:contextualSpacing/>
    </w:pPr>
    <w:rPr>
      <w:rFonts w:asciiTheme="minorHAnsi" w:eastAsiaTheme="minorEastAsia" w:hAnsiTheme="minorHAnsi" w:cstheme="minorBidi"/>
      <w:sz w:val="22"/>
      <w:szCs w:val="22"/>
      <w:lang w:val="en-US" w:eastAsia="en-US"/>
    </w:rPr>
  </w:style>
  <w:style w:type="paragraph" w:styleId="ListContinue">
    <w:name w:val="List Continue"/>
    <w:basedOn w:val="Normal"/>
    <w:uiPriority w:val="99"/>
    <w:unhideWhenUsed/>
    <w:rsid w:val="0029639D"/>
    <w:pPr>
      <w:spacing w:after="120" w:line="276" w:lineRule="auto"/>
      <w:ind w:left="360"/>
      <w:contextualSpacing/>
    </w:pPr>
    <w:rPr>
      <w:rFonts w:asciiTheme="minorHAnsi" w:eastAsiaTheme="minorEastAsia" w:hAnsiTheme="minorHAnsi" w:cstheme="minorBidi"/>
      <w:sz w:val="22"/>
      <w:szCs w:val="22"/>
      <w:lang w:val="en-US" w:eastAsia="en-US"/>
    </w:rPr>
  </w:style>
  <w:style w:type="paragraph" w:styleId="ListContinue2">
    <w:name w:val="List Continue 2"/>
    <w:basedOn w:val="Normal"/>
    <w:uiPriority w:val="99"/>
    <w:unhideWhenUsed/>
    <w:rsid w:val="0029639D"/>
    <w:pPr>
      <w:spacing w:after="120" w:line="276" w:lineRule="auto"/>
      <w:ind w:left="720"/>
      <w:contextualSpacing/>
    </w:pPr>
    <w:rPr>
      <w:rFonts w:asciiTheme="minorHAnsi" w:eastAsiaTheme="minorEastAsia" w:hAnsiTheme="minorHAnsi" w:cstheme="minorBidi"/>
      <w:sz w:val="22"/>
      <w:szCs w:val="22"/>
      <w:lang w:val="en-US" w:eastAsia="en-US"/>
    </w:rPr>
  </w:style>
  <w:style w:type="paragraph" w:styleId="ListContinue3">
    <w:name w:val="List Continue 3"/>
    <w:basedOn w:val="Normal"/>
    <w:uiPriority w:val="99"/>
    <w:unhideWhenUsed/>
    <w:rsid w:val="0029639D"/>
    <w:pPr>
      <w:spacing w:after="120" w:line="276" w:lineRule="auto"/>
      <w:ind w:left="1080"/>
      <w:contextualSpacing/>
    </w:pPr>
    <w:rPr>
      <w:rFonts w:asciiTheme="minorHAnsi" w:eastAsiaTheme="minorEastAsia" w:hAnsiTheme="minorHAnsi" w:cstheme="minorBidi"/>
      <w:sz w:val="22"/>
      <w:szCs w:val="22"/>
      <w:lang w:val="en-US" w:eastAsia="en-US"/>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pPr>
      <w:spacing w:after="200" w:line="276" w:lineRule="auto"/>
    </w:pPr>
    <w:rPr>
      <w:rFonts w:asciiTheme="minorHAnsi" w:eastAsiaTheme="minorEastAsia" w:hAnsiTheme="minorHAnsi" w:cstheme="minorBidi"/>
      <w:i/>
      <w:iCs/>
      <w:color w:val="000000" w:themeColor="text1"/>
      <w:sz w:val="22"/>
      <w:szCs w:val="22"/>
      <w:lang w:val="en-US" w:eastAsia="en-US"/>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after="200"/>
    </w:pPr>
    <w:rPr>
      <w:rFonts w:asciiTheme="minorHAnsi" w:eastAsiaTheme="minorEastAsia" w:hAnsiTheme="minorHAnsi" w:cstheme="minorBidi"/>
      <w:b/>
      <w:bCs/>
      <w:color w:val="4F81BD" w:themeColor="accent1"/>
      <w:sz w:val="18"/>
      <w:szCs w:val="18"/>
      <w:lang w:val="en-US" w:eastAsia="en-US"/>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line="276" w:lineRule="auto"/>
      <w:ind w:left="936" w:right="936"/>
    </w:pPr>
    <w:rPr>
      <w:rFonts w:asciiTheme="minorHAnsi" w:eastAsiaTheme="minorEastAsia" w:hAnsiTheme="minorHAnsi" w:cstheme="minorBidi"/>
      <w:b/>
      <w:bCs/>
      <w:i/>
      <w:iCs/>
      <w:color w:val="4F81BD" w:themeColor="accent1"/>
      <w:sz w:val="22"/>
      <w:szCs w:val="22"/>
      <w:lang w:val="en-US" w:eastAsia="en-US"/>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paragraph">
    <w:name w:val="paragraph"/>
    <w:basedOn w:val="Normal"/>
    <w:rsid w:val="00DC3DDF"/>
    <w:pPr>
      <w:spacing w:before="100" w:beforeAutospacing="1" w:after="100" w:afterAutospacing="1"/>
    </w:pPr>
    <w:rPr>
      <w:lang w:val="en-US" w:eastAsia="en-US"/>
    </w:rPr>
  </w:style>
  <w:style w:type="character" w:customStyle="1" w:styleId="normaltextrun">
    <w:name w:val="normaltextrun"/>
    <w:basedOn w:val="DefaultParagraphFont"/>
    <w:rsid w:val="00DC3DDF"/>
  </w:style>
  <w:style w:type="character" w:customStyle="1" w:styleId="eop">
    <w:name w:val="eop"/>
    <w:basedOn w:val="DefaultParagraphFont"/>
    <w:rsid w:val="00DC3DDF"/>
  </w:style>
  <w:style w:type="character" w:customStyle="1" w:styleId="NoSpacingChar">
    <w:name w:val="No Spacing Char"/>
    <w:basedOn w:val="DefaultParagraphFont"/>
    <w:link w:val="NoSpacing"/>
    <w:uiPriority w:val="1"/>
    <w:rsid w:val="00FA44AE"/>
  </w:style>
  <w:style w:type="character" w:styleId="Hyperlink">
    <w:name w:val="Hyperlink"/>
    <w:basedOn w:val="DefaultParagraphFont"/>
    <w:uiPriority w:val="99"/>
    <w:unhideWhenUsed/>
    <w:rsid w:val="00091430"/>
    <w:rPr>
      <w:color w:val="0000FF" w:themeColor="hyperlink"/>
      <w:u w:val="single"/>
    </w:rPr>
  </w:style>
  <w:style w:type="character" w:styleId="UnresolvedMention">
    <w:name w:val="Unresolved Mention"/>
    <w:basedOn w:val="DefaultParagraphFont"/>
    <w:uiPriority w:val="99"/>
    <w:semiHidden/>
    <w:unhideWhenUsed/>
    <w:rsid w:val="000914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1141">
      <w:bodyDiv w:val="1"/>
      <w:marLeft w:val="0"/>
      <w:marRight w:val="0"/>
      <w:marTop w:val="0"/>
      <w:marBottom w:val="0"/>
      <w:divBdr>
        <w:top w:val="none" w:sz="0" w:space="0" w:color="auto"/>
        <w:left w:val="none" w:sz="0" w:space="0" w:color="auto"/>
        <w:bottom w:val="none" w:sz="0" w:space="0" w:color="auto"/>
        <w:right w:val="none" w:sz="0" w:space="0" w:color="auto"/>
      </w:divBdr>
    </w:div>
    <w:div w:id="90244755">
      <w:bodyDiv w:val="1"/>
      <w:marLeft w:val="0"/>
      <w:marRight w:val="0"/>
      <w:marTop w:val="0"/>
      <w:marBottom w:val="0"/>
      <w:divBdr>
        <w:top w:val="none" w:sz="0" w:space="0" w:color="auto"/>
        <w:left w:val="none" w:sz="0" w:space="0" w:color="auto"/>
        <w:bottom w:val="none" w:sz="0" w:space="0" w:color="auto"/>
        <w:right w:val="none" w:sz="0" w:space="0" w:color="auto"/>
      </w:divBdr>
    </w:div>
    <w:div w:id="120419528">
      <w:bodyDiv w:val="1"/>
      <w:marLeft w:val="0"/>
      <w:marRight w:val="0"/>
      <w:marTop w:val="0"/>
      <w:marBottom w:val="0"/>
      <w:divBdr>
        <w:top w:val="none" w:sz="0" w:space="0" w:color="auto"/>
        <w:left w:val="none" w:sz="0" w:space="0" w:color="auto"/>
        <w:bottom w:val="none" w:sz="0" w:space="0" w:color="auto"/>
        <w:right w:val="none" w:sz="0" w:space="0" w:color="auto"/>
      </w:divBdr>
    </w:div>
    <w:div w:id="148835003">
      <w:bodyDiv w:val="1"/>
      <w:marLeft w:val="0"/>
      <w:marRight w:val="0"/>
      <w:marTop w:val="0"/>
      <w:marBottom w:val="0"/>
      <w:divBdr>
        <w:top w:val="none" w:sz="0" w:space="0" w:color="auto"/>
        <w:left w:val="none" w:sz="0" w:space="0" w:color="auto"/>
        <w:bottom w:val="none" w:sz="0" w:space="0" w:color="auto"/>
        <w:right w:val="none" w:sz="0" w:space="0" w:color="auto"/>
      </w:divBdr>
    </w:div>
    <w:div w:id="204953037">
      <w:bodyDiv w:val="1"/>
      <w:marLeft w:val="0"/>
      <w:marRight w:val="0"/>
      <w:marTop w:val="0"/>
      <w:marBottom w:val="0"/>
      <w:divBdr>
        <w:top w:val="none" w:sz="0" w:space="0" w:color="auto"/>
        <w:left w:val="none" w:sz="0" w:space="0" w:color="auto"/>
        <w:bottom w:val="none" w:sz="0" w:space="0" w:color="auto"/>
        <w:right w:val="none" w:sz="0" w:space="0" w:color="auto"/>
      </w:divBdr>
    </w:div>
    <w:div w:id="215700358">
      <w:bodyDiv w:val="1"/>
      <w:marLeft w:val="0"/>
      <w:marRight w:val="0"/>
      <w:marTop w:val="0"/>
      <w:marBottom w:val="0"/>
      <w:divBdr>
        <w:top w:val="none" w:sz="0" w:space="0" w:color="auto"/>
        <w:left w:val="none" w:sz="0" w:space="0" w:color="auto"/>
        <w:bottom w:val="none" w:sz="0" w:space="0" w:color="auto"/>
        <w:right w:val="none" w:sz="0" w:space="0" w:color="auto"/>
      </w:divBdr>
    </w:div>
    <w:div w:id="231812299">
      <w:bodyDiv w:val="1"/>
      <w:marLeft w:val="0"/>
      <w:marRight w:val="0"/>
      <w:marTop w:val="0"/>
      <w:marBottom w:val="0"/>
      <w:divBdr>
        <w:top w:val="none" w:sz="0" w:space="0" w:color="auto"/>
        <w:left w:val="none" w:sz="0" w:space="0" w:color="auto"/>
        <w:bottom w:val="none" w:sz="0" w:space="0" w:color="auto"/>
        <w:right w:val="none" w:sz="0" w:space="0" w:color="auto"/>
      </w:divBdr>
    </w:div>
    <w:div w:id="245842348">
      <w:bodyDiv w:val="1"/>
      <w:marLeft w:val="0"/>
      <w:marRight w:val="0"/>
      <w:marTop w:val="0"/>
      <w:marBottom w:val="0"/>
      <w:divBdr>
        <w:top w:val="none" w:sz="0" w:space="0" w:color="auto"/>
        <w:left w:val="none" w:sz="0" w:space="0" w:color="auto"/>
        <w:bottom w:val="none" w:sz="0" w:space="0" w:color="auto"/>
        <w:right w:val="none" w:sz="0" w:space="0" w:color="auto"/>
      </w:divBdr>
    </w:div>
    <w:div w:id="257449426">
      <w:bodyDiv w:val="1"/>
      <w:marLeft w:val="0"/>
      <w:marRight w:val="0"/>
      <w:marTop w:val="0"/>
      <w:marBottom w:val="0"/>
      <w:divBdr>
        <w:top w:val="none" w:sz="0" w:space="0" w:color="auto"/>
        <w:left w:val="none" w:sz="0" w:space="0" w:color="auto"/>
        <w:bottom w:val="none" w:sz="0" w:space="0" w:color="auto"/>
        <w:right w:val="none" w:sz="0" w:space="0" w:color="auto"/>
      </w:divBdr>
    </w:div>
    <w:div w:id="293415996">
      <w:bodyDiv w:val="1"/>
      <w:marLeft w:val="0"/>
      <w:marRight w:val="0"/>
      <w:marTop w:val="0"/>
      <w:marBottom w:val="0"/>
      <w:divBdr>
        <w:top w:val="none" w:sz="0" w:space="0" w:color="auto"/>
        <w:left w:val="none" w:sz="0" w:space="0" w:color="auto"/>
        <w:bottom w:val="none" w:sz="0" w:space="0" w:color="auto"/>
        <w:right w:val="none" w:sz="0" w:space="0" w:color="auto"/>
      </w:divBdr>
    </w:div>
    <w:div w:id="321157616">
      <w:bodyDiv w:val="1"/>
      <w:marLeft w:val="0"/>
      <w:marRight w:val="0"/>
      <w:marTop w:val="0"/>
      <w:marBottom w:val="0"/>
      <w:divBdr>
        <w:top w:val="none" w:sz="0" w:space="0" w:color="auto"/>
        <w:left w:val="none" w:sz="0" w:space="0" w:color="auto"/>
        <w:bottom w:val="none" w:sz="0" w:space="0" w:color="auto"/>
        <w:right w:val="none" w:sz="0" w:space="0" w:color="auto"/>
      </w:divBdr>
    </w:div>
    <w:div w:id="358898166">
      <w:bodyDiv w:val="1"/>
      <w:marLeft w:val="0"/>
      <w:marRight w:val="0"/>
      <w:marTop w:val="0"/>
      <w:marBottom w:val="0"/>
      <w:divBdr>
        <w:top w:val="none" w:sz="0" w:space="0" w:color="auto"/>
        <w:left w:val="none" w:sz="0" w:space="0" w:color="auto"/>
        <w:bottom w:val="none" w:sz="0" w:space="0" w:color="auto"/>
        <w:right w:val="none" w:sz="0" w:space="0" w:color="auto"/>
      </w:divBdr>
    </w:div>
    <w:div w:id="458184308">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725372721">
      <w:bodyDiv w:val="1"/>
      <w:marLeft w:val="0"/>
      <w:marRight w:val="0"/>
      <w:marTop w:val="0"/>
      <w:marBottom w:val="0"/>
      <w:divBdr>
        <w:top w:val="none" w:sz="0" w:space="0" w:color="auto"/>
        <w:left w:val="none" w:sz="0" w:space="0" w:color="auto"/>
        <w:bottom w:val="none" w:sz="0" w:space="0" w:color="auto"/>
        <w:right w:val="none" w:sz="0" w:space="0" w:color="auto"/>
      </w:divBdr>
    </w:div>
    <w:div w:id="832062029">
      <w:bodyDiv w:val="1"/>
      <w:marLeft w:val="0"/>
      <w:marRight w:val="0"/>
      <w:marTop w:val="0"/>
      <w:marBottom w:val="0"/>
      <w:divBdr>
        <w:top w:val="none" w:sz="0" w:space="0" w:color="auto"/>
        <w:left w:val="none" w:sz="0" w:space="0" w:color="auto"/>
        <w:bottom w:val="none" w:sz="0" w:space="0" w:color="auto"/>
        <w:right w:val="none" w:sz="0" w:space="0" w:color="auto"/>
      </w:divBdr>
    </w:div>
    <w:div w:id="1004093731">
      <w:bodyDiv w:val="1"/>
      <w:marLeft w:val="0"/>
      <w:marRight w:val="0"/>
      <w:marTop w:val="0"/>
      <w:marBottom w:val="0"/>
      <w:divBdr>
        <w:top w:val="none" w:sz="0" w:space="0" w:color="auto"/>
        <w:left w:val="none" w:sz="0" w:space="0" w:color="auto"/>
        <w:bottom w:val="none" w:sz="0" w:space="0" w:color="auto"/>
        <w:right w:val="none" w:sz="0" w:space="0" w:color="auto"/>
      </w:divBdr>
    </w:div>
    <w:div w:id="1079912948">
      <w:bodyDiv w:val="1"/>
      <w:marLeft w:val="0"/>
      <w:marRight w:val="0"/>
      <w:marTop w:val="0"/>
      <w:marBottom w:val="0"/>
      <w:divBdr>
        <w:top w:val="none" w:sz="0" w:space="0" w:color="auto"/>
        <w:left w:val="none" w:sz="0" w:space="0" w:color="auto"/>
        <w:bottom w:val="none" w:sz="0" w:space="0" w:color="auto"/>
        <w:right w:val="none" w:sz="0" w:space="0" w:color="auto"/>
      </w:divBdr>
    </w:div>
    <w:div w:id="1112243544">
      <w:bodyDiv w:val="1"/>
      <w:marLeft w:val="0"/>
      <w:marRight w:val="0"/>
      <w:marTop w:val="0"/>
      <w:marBottom w:val="0"/>
      <w:divBdr>
        <w:top w:val="none" w:sz="0" w:space="0" w:color="auto"/>
        <w:left w:val="none" w:sz="0" w:space="0" w:color="auto"/>
        <w:bottom w:val="none" w:sz="0" w:space="0" w:color="auto"/>
        <w:right w:val="none" w:sz="0" w:space="0" w:color="auto"/>
      </w:divBdr>
    </w:div>
    <w:div w:id="1161047426">
      <w:bodyDiv w:val="1"/>
      <w:marLeft w:val="0"/>
      <w:marRight w:val="0"/>
      <w:marTop w:val="0"/>
      <w:marBottom w:val="0"/>
      <w:divBdr>
        <w:top w:val="none" w:sz="0" w:space="0" w:color="auto"/>
        <w:left w:val="none" w:sz="0" w:space="0" w:color="auto"/>
        <w:bottom w:val="none" w:sz="0" w:space="0" w:color="auto"/>
        <w:right w:val="none" w:sz="0" w:space="0" w:color="auto"/>
      </w:divBdr>
    </w:div>
    <w:div w:id="1178886949">
      <w:bodyDiv w:val="1"/>
      <w:marLeft w:val="0"/>
      <w:marRight w:val="0"/>
      <w:marTop w:val="0"/>
      <w:marBottom w:val="0"/>
      <w:divBdr>
        <w:top w:val="none" w:sz="0" w:space="0" w:color="auto"/>
        <w:left w:val="none" w:sz="0" w:space="0" w:color="auto"/>
        <w:bottom w:val="none" w:sz="0" w:space="0" w:color="auto"/>
        <w:right w:val="none" w:sz="0" w:space="0" w:color="auto"/>
      </w:divBdr>
    </w:div>
    <w:div w:id="1223105676">
      <w:bodyDiv w:val="1"/>
      <w:marLeft w:val="0"/>
      <w:marRight w:val="0"/>
      <w:marTop w:val="0"/>
      <w:marBottom w:val="0"/>
      <w:divBdr>
        <w:top w:val="none" w:sz="0" w:space="0" w:color="auto"/>
        <w:left w:val="none" w:sz="0" w:space="0" w:color="auto"/>
        <w:bottom w:val="none" w:sz="0" w:space="0" w:color="auto"/>
        <w:right w:val="none" w:sz="0" w:space="0" w:color="auto"/>
      </w:divBdr>
    </w:div>
    <w:div w:id="1237470806">
      <w:bodyDiv w:val="1"/>
      <w:marLeft w:val="0"/>
      <w:marRight w:val="0"/>
      <w:marTop w:val="0"/>
      <w:marBottom w:val="0"/>
      <w:divBdr>
        <w:top w:val="none" w:sz="0" w:space="0" w:color="auto"/>
        <w:left w:val="none" w:sz="0" w:space="0" w:color="auto"/>
        <w:bottom w:val="none" w:sz="0" w:space="0" w:color="auto"/>
        <w:right w:val="none" w:sz="0" w:space="0" w:color="auto"/>
      </w:divBdr>
    </w:div>
    <w:div w:id="1495802318">
      <w:bodyDiv w:val="1"/>
      <w:marLeft w:val="0"/>
      <w:marRight w:val="0"/>
      <w:marTop w:val="0"/>
      <w:marBottom w:val="0"/>
      <w:divBdr>
        <w:top w:val="none" w:sz="0" w:space="0" w:color="auto"/>
        <w:left w:val="none" w:sz="0" w:space="0" w:color="auto"/>
        <w:bottom w:val="none" w:sz="0" w:space="0" w:color="auto"/>
        <w:right w:val="none" w:sz="0" w:space="0" w:color="auto"/>
      </w:divBdr>
    </w:div>
    <w:div w:id="1532379061">
      <w:bodyDiv w:val="1"/>
      <w:marLeft w:val="0"/>
      <w:marRight w:val="0"/>
      <w:marTop w:val="0"/>
      <w:marBottom w:val="0"/>
      <w:divBdr>
        <w:top w:val="none" w:sz="0" w:space="0" w:color="auto"/>
        <w:left w:val="none" w:sz="0" w:space="0" w:color="auto"/>
        <w:bottom w:val="none" w:sz="0" w:space="0" w:color="auto"/>
        <w:right w:val="none" w:sz="0" w:space="0" w:color="auto"/>
      </w:divBdr>
    </w:div>
    <w:div w:id="1588810180">
      <w:bodyDiv w:val="1"/>
      <w:marLeft w:val="0"/>
      <w:marRight w:val="0"/>
      <w:marTop w:val="0"/>
      <w:marBottom w:val="0"/>
      <w:divBdr>
        <w:top w:val="none" w:sz="0" w:space="0" w:color="auto"/>
        <w:left w:val="none" w:sz="0" w:space="0" w:color="auto"/>
        <w:bottom w:val="none" w:sz="0" w:space="0" w:color="auto"/>
        <w:right w:val="none" w:sz="0" w:space="0" w:color="auto"/>
      </w:divBdr>
    </w:div>
    <w:div w:id="1590652419">
      <w:bodyDiv w:val="1"/>
      <w:marLeft w:val="0"/>
      <w:marRight w:val="0"/>
      <w:marTop w:val="0"/>
      <w:marBottom w:val="0"/>
      <w:divBdr>
        <w:top w:val="none" w:sz="0" w:space="0" w:color="auto"/>
        <w:left w:val="none" w:sz="0" w:space="0" w:color="auto"/>
        <w:bottom w:val="none" w:sz="0" w:space="0" w:color="auto"/>
        <w:right w:val="none" w:sz="0" w:space="0" w:color="auto"/>
      </w:divBdr>
    </w:div>
    <w:div w:id="1660305943">
      <w:bodyDiv w:val="1"/>
      <w:marLeft w:val="0"/>
      <w:marRight w:val="0"/>
      <w:marTop w:val="0"/>
      <w:marBottom w:val="0"/>
      <w:divBdr>
        <w:top w:val="none" w:sz="0" w:space="0" w:color="auto"/>
        <w:left w:val="none" w:sz="0" w:space="0" w:color="auto"/>
        <w:bottom w:val="none" w:sz="0" w:space="0" w:color="auto"/>
        <w:right w:val="none" w:sz="0" w:space="0" w:color="auto"/>
      </w:divBdr>
    </w:div>
    <w:div w:id="1665086278">
      <w:bodyDiv w:val="1"/>
      <w:marLeft w:val="0"/>
      <w:marRight w:val="0"/>
      <w:marTop w:val="0"/>
      <w:marBottom w:val="0"/>
      <w:divBdr>
        <w:top w:val="none" w:sz="0" w:space="0" w:color="auto"/>
        <w:left w:val="none" w:sz="0" w:space="0" w:color="auto"/>
        <w:bottom w:val="none" w:sz="0" w:space="0" w:color="auto"/>
        <w:right w:val="none" w:sz="0" w:space="0" w:color="auto"/>
      </w:divBdr>
      <w:divsChild>
        <w:div w:id="1944340944">
          <w:marLeft w:val="0"/>
          <w:marRight w:val="0"/>
          <w:marTop w:val="0"/>
          <w:marBottom w:val="0"/>
          <w:divBdr>
            <w:top w:val="none" w:sz="0" w:space="0" w:color="auto"/>
            <w:left w:val="none" w:sz="0" w:space="0" w:color="auto"/>
            <w:bottom w:val="none" w:sz="0" w:space="0" w:color="auto"/>
            <w:right w:val="none" w:sz="0" w:space="0" w:color="auto"/>
          </w:divBdr>
        </w:div>
        <w:div w:id="1181437240">
          <w:marLeft w:val="0"/>
          <w:marRight w:val="0"/>
          <w:marTop w:val="0"/>
          <w:marBottom w:val="0"/>
          <w:divBdr>
            <w:top w:val="none" w:sz="0" w:space="0" w:color="auto"/>
            <w:left w:val="none" w:sz="0" w:space="0" w:color="auto"/>
            <w:bottom w:val="none" w:sz="0" w:space="0" w:color="auto"/>
            <w:right w:val="none" w:sz="0" w:space="0" w:color="auto"/>
          </w:divBdr>
        </w:div>
        <w:div w:id="2073968001">
          <w:marLeft w:val="0"/>
          <w:marRight w:val="0"/>
          <w:marTop w:val="0"/>
          <w:marBottom w:val="0"/>
          <w:divBdr>
            <w:top w:val="none" w:sz="0" w:space="0" w:color="auto"/>
            <w:left w:val="none" w:sz="0" w:space="0" w:color="auto"/>
            <w:bottom w:val="none" w:sz="0" w:space="0" w:color="auto"/>
            <w:right w:val="none" w:sz="0" w:space="0" w:color="auto"/>
          </w:divBdr>
        </w:div>
        <w:div w:id="1557355734">
          <w:marLeft w:val="0"/>
          <w:marRight w:val="0"/>
          <w:marTop w:val="0"/>
          <w:marBottom w:val="0"/>
          <w:divBdr>
            <w:top w:val="none" w:sz="0" w:space="0" w:color="auto"/>
            <w:left w:val="none" w:sz="0" w:space="0" w:color="auto"/>
            <w:bottom w:val="none" w:sz="0" w:space="0" w:color="auto"/>
            <w:right w:val="none" w:sz="0" w:space="0" w:color="auto"/>
          </w:divBdr>
        </w:div>
        <w:div w:id="621810386">
          <w:marLeft w:val="0"/>
          <w:marRight w:val="0"/>
          <w:marTop w:val="0"/>
          <w:marBottom w:val="0"/>
          <w:divBdr>
            <w:top w:val="none" w:sz="0" w:space="0" w:color="auto"/>
            <w:left w:val="none" w:sz="0" w:space="0" w:color="auto"/>
            <w:bottom w:val="none" w:sz="0" w:space="0" w:color="auto"/>
            <w:right w:val="none" w:sz="0" w:space="0" w:color="auto"/>
          </w:divBdr>
        </w:div>
        <w:div w:id="780608202">
          <w:marLeft w:val="0"/>
          <w:marRight w:val="0"/>
          <w:marTop w:val="0"/>
          <w:marBottom w:val="0"/>
          <w:divBdr>
            <w:top w:val="none" w:sz="0" w:space="0" w:color="auto"/>
            <w:left w:val="none" w:sz="0" w:space="0" w:color="auto"/>
            <w:bottom w:val="none" w:sz="0" w:space="0" w:color="auto"/>
            <w:right w:val="none" w:sz="0" w:space="0" w:color="auto"/>
          </w:divBdr>
        </w:div>
        <w:div w:id="377166706">
          <w:marLeft w:val="0"/>
          <w:marRight w:val="0"/>
          <w:marTop w:val="0"/>
          <w:marBottom w:val="0"/>
          <w:divBdr>
            <w:top w:val="none" w:sz="0" w:space="0" w:color="auto"/>
            <w:left w:val="none" w:sz="0" w:space="0" w:color="auto"/>
            <w:bottom w:val="none" w:sz="0" w:space="0" w:color="auto"/>
            <w:right w:val="none" w:sz="0" w:space="0" w:color="auto"/>
          </w:divBdr>
        </w:div>
      </w:divsChild>
    </w:div>
    <w:div w:id="1675448668">
      <w:bodyDiv w:val="1"/>
      <w:marLeft w:val="0"/>
      <w:marRight w:val="0"/>
      <w:marTop w:val="0"/>
      <w:marBottom w:val="0"/>
      <w:divBdr>
        <w:top w:val="none" w:sz="0" w:space="0" w:color="auto"/>
        <w:left w:val="none" w:sz="0" w:space="0" w:color="auto"/>
        <w:bottom w:val="none" w:sz="0" w:space="0" w:color="auto"/>
        <w:right w:val="none" w:sz="0" w:space="0" w:color="auto"/>
      </w:divBdr>
    </w:div>
    <w:div w:id="1698695098">
      <w:bodyDiv w:val="1"/>
      <w:marLeft w:val="0"/>
      <w:marRight w:val="0"/>
      <w:marTop w:val="0"/>
      <w:marBottom w:val="0"/>
      <w:divBdr>
        <w:top w:val="none" w:sz="0" w:space="0" w:color="auto"/>
        <w:left w:val="none" w:sz="0" w:space="0" w:color="auto"/>
        <w:bottom w:val="none" w:sz="0" w:space="0" w:color="auto"/>
        <w:right w:val="none" w:sz="0" w:space="0" w:color="auto"/>
      </w:divBdr>
    </w:div>
    <w:div w:id="1700549023">
      <w:bodyDiv w:val="1"/>
      <w:marLeft w:val="0"/>
      <w:marRight w:val="0"/>
      <w:marTop w:val="0"/>
      <w:marBottom w:val="0"/>
      <w:divBdr>
        <w:top w:val="none" w:sz="0" w:space="0" w:color="auto"/>
        <w:left w:val="none" w:sz="0" w:space="0" w:color="auto"/>
        <w:bottom w:val="none" w:sz="0" w:space="0" w:color="auto"/>
        <w:right w:val="none" w:sz="0" w:space="0" w:color="auto"/>
      </w:divBdr>
    </w:div>
    <w:div w:id="1748308477">
      <w:bodyDiv w:val="1"/>
      <w:marLeft w:val="0"/>
      <w:marRight w:val="0"/>
      <w:marTop w:val="0"/>
      <w:marBottom w:val="0"/>
      <w:divBdr>
        <w:top w:val="none" w:sz="0" w:space="0" w:color="auto"/>
        <w:left w:val="none" w:sz="0" w:space="0" w:color="auto"/>
        <w:bottom w:val="none" w:sz="0" w:space="0" w:color="auto"/>
        <w:right w:val="none" w:sz="0" w:space="0" w:color="auto"/>
      </w:divBdr>
    </w:div>
    <w:div w:id="1834292622">
      <w:bodyDiv w:val="1"/>
      <w:marLeft w:val="0"/>
      <w:marRight w:val="0"/>
      <w:marTop w:val="0"/>
      <w:marBottom w:val="0"/>
      <w:divBdr>
        <w:top w:val="none" w:sz="0" w:space="0" w:color="auto"/>
        <w:left w:val="none" w:sz="0" w:space="0" w:color="auto"/>
        <w:bottom w:val="none" w:sz="0" w:space="0" w:color="auto"/>
        <w:right w:val="none" w:sz="0" w:space="0" w:color="auto"/>
      </w:divBdr>
    </w:div>
    <w:div w:id="2002152729">
      <w:bodyDiv w:val="1"/>
      <w:marLeft w:val="0"/>
      <w:marRight w:val="0"/>
      <w:marTop w:val="0"/>
      <w:marBottom w:val="0"/>
      <w:divBdr>
        <w:top w:val="none" w:sz="0" w:space="0" w:color="auto"/>
        <w:left w:val="none" w:sz="0" w:space="0" w:color="auto"/>
        <w:bottom w:val="none" w:sz="0" w:space="0" w:color="auto"/>
        <w:right w:val="none" w:sz="0" w:space="0" w:color="auto"/>
      </w:divBdr>
    </w:div>
    <w:div w:id="2094737600">
      <w:bodyDiv w:val="1"/>
      <w:marLeft w:val="0"/>
      <w:marRight w:val="0"/>
      <w:marTop w:val="0"/>
      <w:marBottom w:val="0"/>
      <w:divBdr>
        <w:top w:val="none" w:sz="0" w:space="0" w:color="auto"/>
        <w:left w:val="none" w:sz="0" w:space="0" w:color="auto"/>
        <w:bottom w:val="none" w:sz="0" w:space="0" w:color="auto"/>
        <w:right w:val="none" w:sz="0" w:space="0" w:color="auto"/>
      </w:divBdr>
    </w:div>
    <w:div w:id="2104451028">
      <w:bodyDiv w:val="1"/>
      <w:marLeft w:val="0"/>
      <w:marRight w:val="0"/>
      <w:marTop w:val="0"/>
      <w:marBottom w:val="0"/>
      <w:divBdr>
        <w:top w:val="none" w:sz="0" w:space="0" w:color="auto"/>
        <w:left w:val="none" w:sz="0" w:space="0" w:color="auto"/>
        <w:bottom w:val="none" w:sz="0" w:space="0" w:color="auto"/>
        <w:right w:val="none" w:sz="0" w:space="0" w:color="auto"/>
      </w:divBdr>
    </w:div>
    <w:div w:id="21383289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hyperlink" Target="https://github.com/nturumella12274-ucumberlands/MSCS531_Assignment-6-Exploring-Thread-Level-Parallelism-TLP-in-Shared-Memory-Multiprocessors-" TargetMode="External"/><Relationship Id="rId4" Type="http://schemas.openxmlformats.org/officeDocument/2006/relationships/customXml" Target="../customXml/item4.xml"/><Relationship Id="rId9" Type="http://schemas.openxmlformats.org/officeDocument/2006/relationships/hyperlink" Target="https://github.com/nturumella12274-ucumberlands/MSCS531_Assignment5---Exploring-Data-Level-Parallelism-DLP-in-Modern-Computing-.gi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3e2678f-b71c-44f8-bf59-9e0d380edb2a">
      <Terms xmlns="http://schemas.microsoft.com/office/infopath/2007/PartnerControls"/>
    </lcf76f155ced4ddcb4097134ff3c332f>
    <TaxCatchAll xmlns="4cb4471c-9faa-414f-99f1-8c1865606768"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961B8488E16BF24B8A9429A13A222D10" ma:contentTypeVersion="18" ma:contentTypeDescription="Create a new document." ma:contentTypeScope="" ma:versionID="9ac10053f77ede8ba07ef37cbd819586">
  <xsd:schema xmlns:xsd="http://www.w3.org/2001/XMLSchema" xmlns:xs="http://www.w3.org/2001/XMLSchema" xmlns:p="http://schemas.microsoft.com/office/2006/metadata/properties" xmlns:ns2="33e2678f-b71c-44f8-bf59-9e0d380edb2a" xmlns:ns3="4cb4471c-9faa-414f-99f1-8c1865606768" targetNamespace="http://schemas.microsoft.com/office/2006/metadata/properties" ma:root="true" ma:fieldsID="6eceb0433b3e5a1a1b62470be6a162a2" ns2:_="" ns3:_="">
    <xsd:import namespace="33e2678f-b71c-44f8-bf59-9e0d380edb2a"/>
    <xsd:import namespace="4cb4471c-9faa-414f-99f1-8c18656067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2678f-b71c-44f8-bf59-9e0d380edb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3b29828-01cc-4c77-b6be-df4a4a825a01"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cb4471c-9faa-414f-99f1-8c186560676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67be58f-333f-4004-bceb-bf3f79745e96}" ma:internalName="TaxCatchAll" ma:showField="CatchAllData" ma:web="4cb4471c-9faa-414f-99f1-8c186560676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CE5015-8035-45FC-9B67-A665100C6D8A}">
  <ds:schemaRefs>
    <ds:schemaRef ds:uri="http://schemas.microsoft.com/office/2006/metadata/properties"/>
    <ds:schemaRef ds:uri="http://schemas.microsoft.com/office/infopath/2007/PartnerControls"/>
    <ds:schemaRef ds:uri="33e2678f-b71c-44f8-bf59-9e0d380edb2a"/>
    <ds:schemaRef ds:uri="4cb4471c-9faa-414f-99f1-8c1865606768"/>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xml><?xml version="1.0" encoding="utf-8"?>
<ds:datastoreItem xmlns:ds="http://schemas.openxmlformats.org/officeDocument/2006/customXml" ds:itemID="{9B5D0C4E-AED2-4113-A8CC-B98386DEF6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2678f-b71c-44f8-bf59-9e0d380edb2a"/>
    <ds:schemaRef ds:uri="4cb4471c-9faa-414f-99f1-8c18656067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1E6C43B-4045-4225-B02F-F148F9BA07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7</Pages>
  <Words>713</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Assignment 5: Exploring Data-Level Parallelism (DLP) in ModernComputing</vt:lpstr>
    </vt:vector>
  </TitlesOfParts>
  <Manager/>
  <Company/>
  <LinksUpToDate>false</LinksUpToDate>
  <CharactersWithSpaces>4774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5: Exploring Data-Level Parallelism (DLP) in ModernComputing</dc:title>
  <dc:subject>NAME: Nihar Turumella                                                                                   STUDENT ID: 005012274</dc:subject>
  <dc:creator>python-docx</dc:creator>
  <cp:keywords/>
  <dc:description>generated by python-docx</dc:description>
  <cp:lastModifiedBy>ghazanferkhan23@gmail.com</cp:lastModifiedBy>
  <cp:revision>3</cp:revision>
  <dcterms:created xsi:type="dcterms:W3CDTF">2024-11-18T02:59:00Z</dcterms:created>
  <dcterms:modified xsi:type="dcterms:W3CDTF">2024-11-18T03:35:00Z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0x010100961B8488E16BF24B8A9429A13A222D10</vt:lpwstr>
  </property>
  <property fmtid="{D5CDD505-2E9C-101B-9397-08002B2CF9AE}" pid="3" name="MediaServiceImageTags">
    <vt:lpwstr/>
  </property>
</Properties>
</file>